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134D6093" w:rsidR="00F043EF" w:rsidRDefault="00777657">
            <w:r>
              <w:t>Yes</w:t>
            </w:r>
          </w:p>
        </w:tc>
        <w:tc>
          <w:tcPr>
            <w:tcW w:w="3360" w:type="dxa"/>
          </w:tcPr>
          <w:p w14:paraId="6711A006" w14:textId="31F6189A" w:rsidR="00F043EF" w:rsidRDefault="00777657">
            <w:r w:rsidRPr="00777657">
              <w:t xml:space="preserve">A main domain entity with its own data and </w:t>
            </w:r>
            <w:proofErr w:type="spellStart"/>
            <w:r w:rsidRPr="00777657">
              <w:t>behaviour</w:t>
            </w:r>
            <w:proofErr w:type="spellEnd"/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51662D44" w:rsidR="00F043EF" w:rsidRDefault="00777657">
            <w:r>
              <w:t>Yes</w:t>
            </w:r>
          </w:p>
        </w:tc>
        <w:tc>
          <w:tcPr>
            <w:tcW w:w="3360" w:type="dxa"/>
          </w:tcPr>
          <w:p w14:paraId="33E5D8CE" w14:textId="5E43150D" w:rsidR="00F043EF" w:rsidRDefault="00777657">
            <w:r w:rsidRPr="00777657">
              <w:t>A main domain entity involved in appointments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452ACD03" w:rsidR="00F043EF" w:rsidRDefault="00777657">
            <w:r>
              <w:t>Yes</w:t>
            </w:r>
          </w:p>
        </w:tc>
        <w:tc>
          <w:tcPr>
            <w:tcW w:w="3360" w:type="dxa"/>
          </w:tcPr>
          <w:p w14:paraId="191CB5BF" w14:textId="2D71F3AE" w:rsidR="00F043EF" w:rsidRDefault="00777657">
            <w:r w:rsidRPr="00777657">
              <w:t>A main domain entity linking a patient and practitioner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451B57CB" w:rsidR="00F043EF" w:rsidRDefault="00777657">
            <w:r>
              <w:t>No</w:t>
            </w:r>
          </w:p>
        </w:tc>
        <w:tc>
          <w:tcPr>
            <w:tcW w:w="3360" w:type="dxa"/>
          </w:tcPr>
          <w:p w14:paraId="5B9F0401" w14:textId="7A3B478B" w:rsidR="00F043EF" w:rsidRDefault="00777657">
            <w:r w:rsidRPr="00777657">
              <w:t>Better treated as an attribute of Patient or Practitioner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2D8D2BD2" w:rsidR="00F043EF" w:rsidRDefault="00777657">
            <w:r>
              <w:t>Maybe</w:t>
            </w:r>
          </w:p>
        </w:tc>
        <w:tc>
          <w:tcPr>
            <w:tcW w:w="3360" w:type="dxa"/>
          </w:tcPr>
          <w:p w14:paraId="443FA609" w14:textId="7DF1A557" w:rsidR="00F043EF" w:rsidRDefault="00777657">
            <w:r w:rsidRPr="00777657">
              <w:t>Could represent the overall clinic, but may not be needed as a core class yet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20632B5C" w:rsidR="00F043EF" w:rsidRDefault="00777657">
            <w:r>
              <w:t>No</w:t>
            </w:r>
          </w:p>
        </w:tc>
        <w:tc>
          <w:tcPr>
            <w:tcW w:w="3360" w:type="dxa"/>
          </w:tcPr>
          <w:p w14:paraId="77F63167" w14:textId="5909355F" w:rsidR="00F043EF" w:rsidRDefault="00777657">
            <w:r w:rsidRPr="00777657">
              <w:t>This is a technical implementation detail, not a domain concept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1F2D918F" w:rsidR="00F043EF" w:rsidRDefault="00777657">
            <w:r>
              <w:t>No</w:t>
            </w:r>
          </w:p>
        </w:tc>
        <w:tc>
          <w:tcPr>
            <w:tcW w:w="3360" w:type="dxa"/>
          </w:tcPr>
          <w:p w14:paraId="585E63DA" w14:textId="2488C0D3" w:rsidR="00F043EF" w:rsidRDefault="00777657">
            <w:r w:rsidRPr="00777657">
              <w:t>Better represented as a status/change to an Appointment unless cancellation needs its own data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5A3C23B8" w:rsidR="00F043EF" w:rsidRDefault="00777657">
            <w:r>
              <w:t>No</w:t>
            </w:r>
          </w:p>
        </w:tc>
        <w:tc>
          <w:tcPr>
            <w:tcW w:w="3360" w:type="dxa"/>
          </w:tcPr>
          <w:p w14:paraId="7E0E3FF5" w14:textId="573258E1" w:rsidR="00F043EF" w:rsidRDefault="00777657">
            <w:r w:rsidRPr="00777657">
              <w:t>Better treated as an attribute of Appointment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CE742D" w14:paraId="49E6D57A" w14:textId="77777777">
        <w:tc>
          <w:tcPr>
            <w:tcW w:w="5040" w:type="dxa"/>
          </w:tcPr>
          <w:p w14:paraId="1FC343D9" w14:textId="2E773A3C" w:rsidR="00CE742D" w:rsidRPr="00CE742D" w:rsidRDefault="00CE742D" w:rsidP="00CE742D">
            <w:r w:rsidRPr="00CE742D">
              <w:rPr>
                <w:szCs w:val="21"/>
              </w:rPr>
              <w:t>Store patient information</w:t>
            </w:r>
          </w:p>
        </w:tc>
        <w:tc>
          <w:tcPr>
            <w:tcW w:w="5040" w:type="dxa"/>
          </w:tcPr>
          <w:p w14:paraId="210EA544" w14:textId="2F01E032" w:rsidR="00CE742D" w:rsidRPr="00CE742D" w:rsidRDefault="00CE742D" w:rsidP="00CE742D">
            <w:r w:rsidRPr="00CE742D">
              <w:rPr>
                <w:szCs w:val="21"/>
              </w:rPr>
              <w:t>Appointment</w:t>
            </w:r>
          </w:p>
        </w:tc>
      </w:tr>
      <w:tr w:rsidR="00CE742D" w14:paraId="08569650" w14:textId="77777777">
        <w:tc>
          <w:tcPr>
            <w:tcW w:w="5040" w:type="dxa"/>
          </w:tcPr>
          <w:p w14:paraId="379896DE" w14:textId="0CACA39F" w:rsidR="00CE742D" w:rsidRPr="00CE742D" w:rsidRDefault="00CE742D" w:rsidP="00CE742D">
            <w:r w:rsidRPr="00CE742D">
              <w:rPr>
                <w:szCs w:val="21"/>
              </w:rPr>
              <w:t>Provide patient details</w:t>
            </w:r>
          </w:p>
        </w:tc>
        <w:tc>
          <w:tcPr>
            <w:tcW w:w="5040" w:type="dxa"/>
          </w:tcPr>
          <w:p w14:paraId="73E08B8D" w14:textId="560DB2FF" w:rsidR="00CE742D" w:rsidRPr="00CE742D" w:rsidRDefault="00CE742D" w:rsidP="00CE742D">
            <w:r w:rsidRPr="00CE742D">
              <w:rPr>
                <w:szCs w:val="21"/>
              </w:rP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1D51A5AC" w:rsidR="00F043EF" w:rsidRDefault="00B10AD9">
            <w:r>
              <w:t>Store practitioner information</w:t>
            </w:r>
          </w:p>
        </w:tc>
        <w:tc>
          <w:tcPr>
            <w:tcW w:w="5040" w:type="dxa"/>
          </w:tcPr>
          <w:p w14:paraId="33A15AA8" w14:textId="4E1C1158" w:rsidR="00F043EF" w:rsidRDefault="00B10AD9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62B99BE5" w:rsidR="00F043EF" w:rsidRDefault="00B10AD9">
            <w:r>
              <w:t xml:space="preserve">Provide practitioner details </w:t>
            </w:r>
          </w:p>
        </w:tc>
        <w:tc>
          <w:tcPr>
            <w:tcW w:w="5040" w:type="dxa"/>
          </w:tcPr>
          <w:p w14:paraId="2E7BC57C" w14:textId="66FE8BF2" w:rsidR="00F043EF" w:rsidRDefault="00B10AD9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5BBB4EAE" w:rsidR="00F043EF" w:rsidRDefault="00B10AD9">
            <w:r>
              <w:t xml:space="preserve">Store appointment date/time </w:t>
            </w:r>
          </w:p>
        </w:tc>
        <w:tc>
          <w:tcPr>
            <w:tcW w:w="5040" w:type="dxa"/>
          </w:tcPr>
          <w:p w14:paraId="11D1AFFF" w14:textId="56150FE6" w:rsidR="00F043EF" w:rsidRDefault="00B10AD9">
            <w:r>
              <w:t>Patient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2C587132" w:rsidR="00F043EF" w:rsidRDefault="00B10AD9">
            <w:r>
              <w:t xml:space="preserve">Record appointment status </w:t>
            </w:r>
          </w:p>
        </w:tc>
        <w:tc>
          <w:tcPr>
            <w:tcW w:w="5040" w:type="dxa"/>
          </w:tcPr>
          <w:p w14:paraId="72F2FC1C" w14:textId="20E3D4DF" w:rsidR="00F043EF" w:rsidRDefault="00B10AD9">
            <w:r>
              <w:t xml:space="preserve">Practitioner </w:t>
            </w:r>
          </w:p>
        </w:tc>
      </w:tr>
    </w:tbl>
    <w:p w14:paraId="25A5E5B1" w14:textId="4DAB4F7E" w:rsidR="00F043EF" w:rsidRDefault="00000000">
      <w:pPr>
        <w:pStyle w:val="Heading1"/>
      </w:pPr>
      <w:r>
        <w:lastRenderedPageBreak/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0F52E82C" w14:textId="569DFEEB" w:rsidR="00CE742D" w:rsidRDefault="00CE742D">
      <w:r w:rsidRPr="00CE742D">
        <w:t>A Patient can have appointments, and an Appointment belongs to a Patient. They are related, but Appointment is not a type of Patient.</w:t>
      </w:r>
    </w:p>
    <w:p w14:paraId="31FB05E5" w14:textId="48C88B96" w:rsidR="00F043EF" w:rsidRDefault="00000000" w:rsidP="00CE742D">
      <w:pPr>
        <w:tabs>
          <w:tab w:val="center" w:pos="5040"/>
        </w:tabs>
      </w:pPr>
      <w:r>
        <w:t>Practitioner to Appointment: what multiplicity?</w:t>
      </w:r>
    </w:p>
    <w:p w14:paraId="212FF663" w14:textId="1D307022" w:rsidR="00CE742D" w:rsidRDefault="00CE742D" w:rsidP="00CE742D">
      <w:pPr>
        <w:tabs>
          <w:tab w:val="center" w:pos="5040"/>
        </w:tabs>
      </w:pPr>
      <w:r w:rsidRPr="00CE742D">
        <w:t>A practitioner may currently have no appointments or many appointments.</w:t>
      </w:r>
    </w:p>
    <w:p w14:paraId="5631DB02" w14:textId="53003D7C" w:rsidR="00CE742D" w:rsidRDefault="00CE742D" w:rsidP="00CE742D">
      <w:pPr>
        <w:tabs>
          <w:tab w:val="center" w:pos="5040"/>
        </w:tabs>
      </w:pPr>
      <w:r w:rsidRPr="00CE742D">
        <w:t>Practitioner 1 —— 0.. Appointment</w:t>
      </w:r>
    </w:p>
    <w:p w14:paraId="061DE302" w14:textId="77777777" w:rsidR="00F043EF" w:rsidRDefault="00000000">
      <w:r>
        <w:t>Should Appointment inherit from Patient?</w:t>
      </w:r>
    </w:p>
    <w:p w14:paraId="157D223F" w14:textId="1D7ABA68" w:rsidR="00CE742D" w:rsidRDefault="00CE742D">
      <w:r>
        <w:t>No appointment is not a patient its associate with a patient</w:t>
      </w:r>
    </w:p>
    <w:p w14:paraId="439A7BC6" w14:textId="77777777" w:rsidR="00F043EF" w:rsidRDefault="00000000">
      <w:r>
        <w:t>Does Clinic need to own every object?</w:t>
      </w:r>
    </w:p>
    <w:p w14:paraId="2E823D68" w14:textId="7A6FD97B" w:rsidR="00CE742D" w:rsidRDefault="00CE742D">
      <w:r w:rsidRPr="00CE742D">
        <w:t>You don't need Clinic to directly own Patient, Practitioner and Appointment just because they all exist within the clinic.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1C0B0023" w14:textId="6FE28937" w:rsidR="00340314" w:rsidRDefault="00340314">
      <w:r w:rsidRPr="00340314">
        <w:t xml:space="preserve">The AI suggestions add some unnecessary classes. </w:t>
      </w:r>
      <w:proofErr w:type="spellStart"/>
      <w:r w:rsidRPr="00340314">
        <w:t>PatientManager</w:t>
      </w:r>
      <w:proofErr w:type="spellEnd"/>
      <w:r w:rsidRPr="00340314">
        <w:t xml:space="preserve"> and </w:t>
      </w:r>
      <w:proofErr w:type="spellStart"/>
      <w:r w:rsidRPr="00340314">
        <w:t>PractitionerManager</w:t>
      </w:r>
      <w:proofErr w:type="spellEnd"/>
      <w:r w:rsidRPr="00340314">
        <w:t xml:space="preserve"> may not be needed because Patient and Practitioner already represent these concepts. </w:t>
      </w:r>
      <w:proofErr w:type="spellStart"/>
      <w:r w:rsidRPr="00340314">
        <w:t>AppointmentManager</w:t>
      </w:r>
      <w:proofErr w:type="spellEnd"/>
      <w:r w:rsidRPr="00340314">
        <w:t xml:space="preserve"> could be useful but may add unnecessary complexity. </w:t>
      </w:r>
      <w:proofErr w:type="spellStart"/>
      <w:r w:rsidRPr="00340314">
        <w:t>ClinicController</w:t>
      </w:r>
      <w:proofErr w:type="spellEnd"/>
      <w:r w:rsidRPr="00340314">
        <w:t xml:space="preserve"> is not clearly needed, while </w:t>
      </w:r>
      <w:proofErr w:type="spellStart"/>
      <w:r w:rsidRPr="00340314">
        <w:t>NotificationManager</w:t>
      </w:r>
      <w:proofErr w:type="spellEnd"/>
      <w:r w:rsidRPr="00340314">
        <w:t xml:space="preserve"> and </w:t>
      </w:r>
      <w:proofErr w:type="spellStart"/>
      <w:r w:rsidRPr="00340314">
        <w:t>ScheduleEngine</w:t>
      </w:r>
      <w:proofErr w:type="spellEnd"/>
      <w:r w:rsidRPr="00340314">
        <w:t xml:space="preserve"> are not supported by the current requirements.</w:t>
      </w:r>
    </w:p>
    <w:sectPr w:rsidR="0034031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0F28BE"/>
    <w:rsid w:val="0015074B"/>
    <w:rsid w:val="0029639D"/>
    <w:rsid w:val="00326F90"/>
    <w:rsid w:val="00340314"/>
    <w:rsid w:val="00503F12"/>
    <w:rsid w:val="005C6C38"/>
    <w:rsid w:val="00777657"/>
    <w:rsid w:val="00900F50"/>
    <w:rsid w:val="00AA1D8D"/>
    <w:rsid w:val="00B10AD9"/>
    <w:rsid w:val="00B47730"/>
    <w:rsid w:val="00CB0664"/>
    <w:rsid w:val="00CE742D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Bailey.Chitts</cp:lastModifiedBy>
  <cp:revision>4</cp:revision>
  <dcterms:created xsi:type="dcterms:W3CDTF">2013-12-23T23:15:00Z</dcterms:created>
  <dcterms:modified xsi:type="dcterms:W3CDTF">2026-09-14T06:40:00Z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