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Stage 3 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450B3D34" w14:textId="77777777" w:rsidR="00612C0D" w:rsidRDefault="00612C0D" w:rsidP="00612C0D">
      <w:r>
        <w:t>Nouns:</w:t>
      </w:r>
    </w:p>
    <w:p w14:paraId="5952A1E4" w14:textId="0317D9CD" w:rsidR="00612C0D" w:rsidRDefault="00612C0D" w:rsidP="00612C0D">
      <w:r>
        <w:t>Patient, Practitioner, Appointment, Date, Time, Status, Appointment History</w:t>
      </w:r>
    </w:p>
    <w:p w14:paraId="52199CCA" w14:textId="77777777" w:rsidR="00612C0D" w:rsidRDefault="00612C0D" w:rsidP="00612C0D"/>
    <w:p w14:paraId="052A5B24" w14:textId="77777777" w:rsidR="00612C0D" w:rsidRDefault="00612C0D" w:rsidP="00612C0D">
      <w:r>
        <w:t>Verbs:</w:t>
      </w:r>
    </w:p>
    <w:p w14:paraId="3BA0DFFA" w14:textId="5B37C26B" w:rsidR="00612C0D" w:rsidRDefault="00612C0D" w:rsidP="00612C0D">
      <w:r>
        <w:t>Create, store, associate, prevent, search, record, cancel, retain</w:t>
      </w:r>
    </w:p>
    <w:p w14:paraId="25BD578F" w14:textId="77777777" w:rsidR="00612C0D" w:rsidRDefault="00612C0D" w:rsidP="00612C0D"/>
    <w:p w14:paraId="5CA383E1" w14:textId="6A4FD72F" w:rsidR="00612C0D" w:rsidRDefault="00612C0D" w:rsidP="00612C0D">
      <w:r>
        <w:t>Business Rules:</w:t>
      </w:r>
    </w:p>
    <w:p w14:paraId="08073086" w14:textId="7808F2B7" w:rsidR="00612C0D" w:rsidRDefault="00612C0D" w:rsidP="00612C0D">
      <w:pPr>
        <w:pStyle w:val="ListParagraph"/>
        <w:numPr>
          <w:ilvl w:val="0"/>
          <w:numId w:val="10"/>
        </w:numPr>
      </w:pPr>
      <w:r>
        <w:t>Each appointment is associated with a patient and practitioner.</w:t>
      </w:r>
    </w:p>
    <w:p w14:paraId="16DD39BB" w14:textId="3E7AE516" w:rsidR="00612C0D" w:rsidRDefault="00612C0D" w:rsidP="00612C0D">
      <w:pPr>
        <w:pStyle w:val="ListParagraph"/>
        <w:numPr>
          <w:ilvl w:val="0"/>
          <w:numId w:val="10"/>
        </w:numPr>
      </w:pPr>
      <w:r>
        <w:t>Duplicate bookings for the same practitioner at the same time must be prevented.</w:t>
      </w:r>
    </w:p>
    <w:p w14:paraId="716E5BA2" w14:textId="148A0098" w:rsidR="00612C0D" w:rsidRDefault="00612C0D" w:rsidP="00612C0D">
      <w:pPr>
        <w:pStyle w:val="ListParagraph"/>
        <w:numPr>
          <w:ilvl w:val="0"/>
          <w:numId w:val="10"/>
        </w:numPr>
      </w:pPr>
      <w:r>
        <w:t>Cancelled appointments are retained in appointment history.</w:t>
      </w:r>
    </w:p>
    <w:p w14:paraId="6B025F53" w14:textId="77777777" w:rsidR="003D6BF5" w:rsidRDefault="00000000">
      <w:pPr>
        <w:pStyle w:val="Heading1"/>
      </w:pPr>
      <w:r>
        <w:t>B - Candidate Classes</w:t>
      </w:r>
    </w:p>
    <w:p w14:paraId="550FDBC0" w14:textId="77777777" w:rsidR="003D6BF5" w:rsidRDefault="00000000">
      <w:r>
        <w:t xml:space="preserve">Record candidate concepts, supporting requirements, state and </w:t>
      </w:r>
      <w:proofErr w:type="spellStart"/>
      <w:r>
        <w:t>behaviour</w:t>
      </w:r>
      <w:proofErr w:type="spellEnd"/>
      <w:r>
        <w:t>.</w:t>
      </w:r>
    </w:p>
    <w:tbl>
      <w:tblPr>
        <w:tblStyle w:val="TableGrid"/>
        <w:tblW w:w="0" w:type="auto"/>
        <w:tblLook w:val="04A0" w:firstRow="1" w:lastRow="0" w:firstColumn="1" w:lastColumn="0" w:noHBand="0" w:noVBand="1"/>
      </w:tblPr>
      <w:tblGrid>
        <w:gridCol w:w="2520"/>
        <w:gridCol w:w="2520"/>
        <w:gridCol w:w="2520"/>
        <w:gridCol w:w="2520"/>
      </w:tblGrid>
      <w:tr w:rsidR="005D477E" w14:paraId="0975DE0F" w14:textId="77777777" w:rsidTr="00223604">
        <w:tc>
          <w:tcPr>
            <w:tcW w:w="2520" w:type="dxa"/>
          </w:tcPr>
          <w:p w14:paraId="52C4F913" w14:textId="77777777" w:rsidR="005D477E" w:rsidRDefault="005D477E" w:rsidP="00223604">
            <w:r>
              <w:t>Requirement</w:t>
            </w:r>
          </w:p>
        </w:tc>
        <w:tc>
          <w:tcPr>
            <w:tcW w:w="2520" w:type="dxa"/>
          </w:tcPr>
          <w:p w14:paraId="6994262A" w14:textId="77777777" w:rsidR="005D477E" w:rsidRDefault="005D477E" w:rsidP="00223604">
            <w:r>
              <w:t>Concept</w:t>
            </w:r>
          </w:p>
        </w:tc>
        <w:tc>
          <w:tcPr>
            <w:tcW w:w="2520" w:type="dxa"/>
          </w:tcPr>
          <w:p w14:paraId="73891869" w14:textId="77777777" w:rsidR="005D477E" w:rsidRDefault="005D477E" w:rsidP="00223604">
            <w:r>
              <w:t>State/</w:t>
            </w:r>
            <w:proofErr w:type="spellStart"/>
            <w:r>
              <w:t>behaviour</w:t>
            </w:r>
            <w:proofErr w:type="spellEnd"/>
          </w:p>
        </w:tc>
        <w:tc>
          <w:tcPr>
            <w:tcW w:w="2520" w:type="dxa"/>
          </w:tcPr>
          <w:p w14:paraId="6D7A5759" w14:textId="77777777" w:rsidR="005D477E" w:rsidRDefault="005D477E" w:rsidP="00223604">
            <w:r>
              <w:t>Decision</w:t>
            </w:r>
          </w:p>
        </w:tc>
      </w:tr>
      <w:tr w:rsidR="005D477E" w14:paraId="2FD01088" w14:textId="77777777" w:rsidTr="00223604">
        <w:tc>
          <w:tcPr>
            <w:tcW w:w="2520" w:type="dxa"/>
          </w:tcPr>
          <w:p w14:paraId="09D48825" w14:textId="77777777" w:rsidR="005D477E" w:rsidRDefault="005D477E" w:rsidP="00223604">
            <w:r w:rsidRPr="0039719D">
              <w:t>FR-01 Create an appointment</w:t>
            </w:r>
          </w:p>
        </w:tc>
        <w:tc>
          <w:tcPr>
            <w:tcW w:w="2520" w:type="dxa"/>
          </w:tcPr>
          <w:p w14:paraId="3977AABD" w14:textId="77777777" w:rsidR="005D477E" w:rsidRDefault="005D477E" w:rsidP="00223604">
            <w:r w:rsidRPr="0039719D">
              <w:t>Appointment</w:t>
            </w:r>
          </w:p>
        </w:tc>
        <w:tc>
          <w:tcPr>
            <w:tcW w:w="2520" w:type="dxa"/>
          </w:tcPr>
          <w:p w14:paraId="3EDDF073" w14:textId="77777777" w:rsidR="005D477E" w:rsidRDefault="005D477E" w:rsidP="00223604">
            <w:proofErr w:type="spellStart"/>
            <w:r w:rsidRPr="0039719D">
              <w:t>Behaviour</w:t>
            </w:r>
            <w:proofErr w:type="spellEnd"/>
            <w:r w:rsidRPr="0039719D">
              <w:t xml:space="preserve"> – create appointment</w:t>
            </w:r>
          </w:p>
        </w:tc>
        <w:tc>
          <w:tcPr>
            <w:tcW w:w="2520" w:type="dxa"/>
          </w:tcPr>
          <w:p w14:paraId="635E32CF" w14:textId="77777777" w:rsidR="005D477E" w:rsidRDefault="005D477E" w:rsidP="00223604">
            <w:r w:rsidRPr="0039719D">
              <w:t>Keep as class</w:t>
            </w:r>
          </w:p>
        </w:tc>
      </w:tr>
      <w:tr w:rsidR="005D477E" w14:paraId="5E55CDE8" w14:textId="77777777" w:rsidTr="00223604">
        <w:tc>
          <w:tcPr>
            <w:tcW w:w="2520" w:type="dxa"/>
          </w:tcPr>
          <w:p w14:paraId="5C17095F" w14:textId="77777777" w:rsidR="005D477E" w:rsidRDefault="005D477E" w:rsidP="00223604">
            <w:r w:rsidRPr="0039719D">
              <w:t>FR-02 Store patient information</w:t>
            </w:r>
          </w:p>
        </w:tc>
        <w:tc>
          <w:tcPr>
            <w:tcW w:w="2520" w:type="dxa"/>
          </w:tcPr>
          <w:p w14:paraId="7ACF64CA" w14:textId="77777777" w:rsidR="005D477E" w:rsidRDefault="005D477E" w:rsidP="00223604">
            <w:r w:rsidRPr="0039719D">
              <w:t>Patient</w:t>
            </w:r>
          </w:p>
        </w:tc>
        <w:tc>
          <w:tcPr>
            <w:tcW w:w="2520" w:type="dxa"/>
          </w:tcPr>
          <w:p w14:paraId="015A8D14" w14:textId="77777777" w:rsidR="005D477E" w:rsidRDefault="005D477E" w:rsidP="00223604">
            <w:r w:rsidRPr="0039719D">
              <w:t>State – patient information</w:t>
            </w:r>
          </w:p>
        </w:tc>
        <w:tc>
          <w:tcPr>
            <w:tcW w:w="2520" w:type="dxa"/>
          </w:tcPr>
          <w:p w14:paraId="09E2D6C4" w14:textId="77777777" w:rsidR="005D477E" w:rsidRDefault="005D477E" w:rsidP="00223604">
            <w:r w:rsidRPr="0039719D">
              <w:t>Keep as class</w:t>
            </w:r>
          </w:p>
        </w:tc>
      </w:tr>
      <w:tr w:rsidR="005D477E" w14:paraId="00A46DAB" w14:textId="77777777" w:rsidTr="00223604">
        <w:tc>
          <w:tcPr>
            <w:tcW w:w="2520" w:type="dxa"/>
          </w:tcPr>
          <w:p w14:paraId="1CC9252C" w14:textId="77777777" w:rsidR="005D477E" w:rsidRDefault="005D477E" w:rsidP="00223604">
            <w:r w:rsidRPr="0039719D">
              <w:t>FR-03 Store practitioner information</w:t>
            </w:r>
          </w:p>
        </w:tc>
        <w:tc>
          <w:tcPr>
            <w:tcW w:w="2520" w:type="dxa"/>
          </w:tcPr>
          <w:p w14:paraId="6BA3C9B8" w14:textId="77777777" w:rsidR="005D477E" w:rsidRDefault="005D477E" w:rsidP="00223604">
            <w:r w:rsidRPr="0039719D">
              <w:t>Practitioner</w:t>
            </w:r>
          </w:p>
        </w:tc>
        <w:tc>
          <w:tcPr>
            <w:tcW w:w="2520" w:type="dxa"/>
          </w:tcPr>
          <w:p w14:paraId="057E95A7" w14:textId="77777777" w:rsidR="005D477E" w:rsidRDefault="005D477E" w:rsidP="00223604">
            <w:r w:rsidRPr="0039719D">
              <w:t>State – practitioner information</w:t>
            </w:r>
          </w:p>
        </w:tc>
        <w:tc>
          <w:tcPr>
            <w:tcW w:w="2520" w:type="dxa"/>
          </w:tcPr>
          <w:p w14:paraId="643FDA3E" w14:textId="77777777" w:rsidR="005D477E" w:rsidRDefault="005D477E" w:rsidP="00223604">
            <w:r w:rsidRPr="0039719D">
              <w:t>Keep as class</w:t>
            </w:r>
          </w:p>
        </w:tc>
      </w:tr>
      <w:tr w:rsidR="005D477E" w14:paraId="5172C647" w14:textId="77777777" w:rsidTr="00223604">
        <w:tc>
          <w:tcPr>
            <w:tcW w:w="2520" w:type="dxa"/>
          </w:tcPr>
          <w:p w14:paraId="3F0FF73D" w14:textId="77777777" w:rsidR="005D477E" w:rsidRDefault="005D477E" w:rsidP="00223604">
            <w:r w:rsidRPr="0039719D">
              <w:t>FR-04 Associate patient and practitioner with appointment</w:t>
            </w:r>
          </w:p>
        </w:tc>
        <w:tc>
          <w:tcPr>
            <w:tcW w:w="2520" w:type="dxa"/>
          </w:tcPr>
          <w:p w14:paraId="628CA8E4" w14:textId="77777777" w:rsidR="005D477E" w:rsidRDefault="005D477E" w:rsidP="00223604">
            <w:r w:rsidRPr="0039719D">
              <w:t>Appointment</w:t>
            </w:r>
          </w:p>
        </w:tc>
        <w:tc>
          <w:tcPr>
            <w:tcW w:w="2520" w:type="dxa"/>
          </w:tcPr>
          <w:p w14:paraId="49380DF1" w14:textId="77777777" w:rsidR="005D477E" w:rsidRDefault="005D477E" w:rsidP="00223604">
            <w:r w:rsidRPr="0039719D">
              <w:t>State – patient and practitioner</w:t>
            </w:r>
          </w:p>
        </w:tc>
        <w:tc>
          <w:tcPr>
            <w:tcW w:w="2520" w:type="dxa"/>
          </w:tcPr>
          <w:p w14:paraId="067BAB99" w14:textId="77777777" w:rsidR="005D477E" w:rsidRDefault="005D477E" w:rsidP="00223604">
            <w:r w:rsidRPr="0039719D">
              <w:t>Keep as class</w:t>
            </w:r>
          </w:p>
        </w:tc>
      </w:tr>
      <w:tr w:rsidR="005D477E" w14:paraId="5BFC7820" w14:textId="77777777" w:rsidTr="00223604">
        <w:tc>
          <w:tcPr>
            <w:tcW w:w="2520" w:type="dxa"/>
          </w:tcPr>
          <w:p w14:paraId="3B2D6663" w14:textId="77777777" w:rsidR="005D477E" w:rsidRDefault="005D477E" w:rsidP="00223604">
            <w:r w:rsidRPr="0039719D">
              <w:t>FR-05 Store appointment date and time</w:t>
            </w:r>
          </w:p>
        </w:tc>
        <w:tc>
          <w:tcPr>
            <w:tcW w:w="2520" w:type="dxa"/>
          </w:tcPr>
          <w:p w14:paraId="57BDC093" w14:textId="77777777" w:rsidR="005D477E" w:rsidRDefault="005D477E" w:rsidP="00223604">
            <w:r w:rsidRPr="0039719D">
              <w:t>Appointment</w:t>
            </w:r>
          </w:p>
        </w:tc>
        <w:tc>
          <w:tcPr>
            <w:tcW w:w="2520" w:type="dxa"/>
          </w:tcPr>
          <w:p w14:paraId="2591B4BA" w14:textId="77777777" w:rsidR="005D477E" w:rsidRDefault="005D477E" w:rsidP="00223604">
            <w:r w:rsidRPr="0039719D">
              <w:t>State – date/time</w:t>
            </w:r>
          </w:p>
        </w:tc>
        <w:tc>
          <w:tcPr>
            <w:tcW w:w="2520" w:type="dxa"/>
          </w:tcPr>
          <w:p w14:paraId="61CEF792" w14:textId="77777777" w:rsidR="005D477E" w:rsidRDefault="005D477E" w:rsidP="00223604">
            <w:r w:rsidRPr="0039719D">
              <w:t>Keep as attribute</w:t>
            </w:r>
          </w:p>
        </w:tc>
      </w:tr>
      <w:tr w:rsidR="005D477E" w14:paraId="16D6938B" w14:textId="77777777" w:rsidTr="00223604">
        <w:tc>
          <w:tcPr>
            <w:tcW w:w="2520" w:type="dxa"/>
          </w:tcPr>
          <w:p w14:paraId="7F994687" w14:textId="77777777" w:rsidR="005D477E" w:rsidRDefault="005D477E" w:rsidP="00223604">
            <w:r w:rsidRPr="0039719D">
              <w:t>FR-06 Prevent duplicate bookings</w:t>
            </w:r>
          </w:p>
        </w:tc>
        <w:tc>
          <w:tcPr>
            <w:tcW w:w="2520" w:type="dxa"/>
          </w:tcPr>
          <w:p w14:paraId="3633A041" w14:textId="77777777" w:rsidR="005D477E" w:rsidRDefault="005D477E" w:rsidP="00223604">
            <w:r w:rsidRPr="0039719D">
              <w:t>Appointment</w:t>
            </w:r>
          </w:p>
        </w:tc>
        <w:tc>
          <w:tcPr>
            <w:tcW w:w="2520" w:type="dxa"/>
          </w:tcPr>
          <w:p w14:paraId="7597B726" w14:textId="77777777" w:rsidR="005D477E" w:rsidRDefault="005D477E" w:rsidP="00223604">
            <w:proofErr w:type="spellStart"/>
            <w:r w:rsidRPr="0039719D">
              <w:t>Behaviour</w:t>
            </w:r>
            <w:proofErr w:type="spellEnd"/>
            <w:r w:rsidRPr="0039719D">
              <w:t xml:space="preserve"> – check booking conflict</w:t>
            </w:r>
          </w:p>
        </w:tc>
        <w:tc>
          <w:tcPr>
            <w:tcW w:w="2520" w:type="dxa"/>
          </w:tcPr>
          <w:p w14:paraId="585A2F54" w14:textId="77777777" w:rsidR="005D477E" w:rsidRDefault="005D477E" w:rsidP="00223604">
            <w:r w:rsidRPr="0039719D">
              <w:t xml:space="preserve">Keep as </w:t>
            </w:r>
            <w:proofErr w:type="spellStart"/>
            <w:r w:rsidRPr="0039719D">
              <w:t>behaviour</w:t>
            </w:r>
            <w:proofErr w:type="spellEnd"/>
          </w:p>
        </w:tc>
      </w:tr>
      <w:tr w:rsidR="005D477E" w14:paraId="038CD80C" w14:textId="77777777" w:rsidTr="00223604">
        <w:tc>
          <w:tcPr>
            <w:tcW w:w="2520" w:type="dxa"/>
          </w:tcPr>
          <w:p w14:paraId="40E6EFCC" w14:textId="77777777" w:rsidR="005D477E" w:rsidRDefault="005D477E" w:rsidP="00223604">
            <w:r w:rsidRPr="0039719D">
              <w:t>FR-07 Search for patient information</w:t>
            </w:r>
          </w:p>
        </w:tc>
        <w:tc>
          <w:tcPr>
            <w:tcW w:w="2520" w:type="dxa"/>
          </w:tcPr>
          <w:p w14:paraId="768A36B4" w14:textId="77777777" w:rsidR="005D477E" w:rsidRDefault="005D477E" w:rsidP="00223604">
            <w:r w:rsidRPr="0039719D">
              <w:t>Patient</w:t>
            </w:r>
          </w:p>
        </w:tc>
        <w:tc>
          <w:tcPr>
            <w:tcW w:w="2520" w:type="dxa"/>
          </w:tcPr>
          <w:p w14:paraId="2F61902D" w14:textId="77777777" w:rsidR="005D477E" w:rsidRDefault="005D477E" w:rsidP="00223604">
            <w:proofErr w:type="spellStart"/>
            <w:r w:rsidRPr="0039719D">
              <w:t>Behaviour</w:t>
            </w:r>
            <w:proofErr w:type="spellEnd"/>
            <w:r w:rsidRPr="0039719D">
              <w:t xml:space="preserve"> – search patient</w:t>
            </w:r>
          </w:p>
        </w:tc>
        <w:tc>
          <w:tcPr>
            <w:tcW w:w="2520" w:type="dxa"/>
          </w:tcPr>
          <w:p w14:paraId="4CE4E0B2" w14:textId="77777777" w:rsidR="005D477E" w:rsidRDefault="005D477E" w:rsidP="00223604">
            <w:r w:rsidRPr="0039719D">
              <w:t xml:space="preserve">Keep as </w:t>
            </w:r>
            <w:proofErr w:type="spellStart"/>
            <w:r w:rsidRPr="0039719D">
              <w:t>behaviour</w:t>
            </w:r>
            <w:proofErr w:type="spellEnd"/>
          </w:p>
        </w:tc>
      </w:tr>
      <w:tr w:rsidR="005D477E" w14:paraId="77A9BC7A" w14:textId="77777777" w:rsidTr="00223604">
        <w:tc>
          <w:tcPr>
            <w:tcW w:w="2520" w:type="dxa"/>
          </w:tcPr>
          <w:p w14:paraId="4D48ED7F" w14:textId="77777777" w:rsidR="005D477E" w:rsidRDefault="005D477E" w:rsidP="00223604">
            <w:r w:rsidRPr="0039719D">
              <w:lastRenderedPageBreak/>
              <w:t>FR-08 Record appointment status</w:t>
            </w:r>
          </w:p>
        </w:tc>
        <w:tc>
          <w:tcPr>
            <w:tcW w:w="2520" w:type="dxa"/>
          </w:tcPr>
          <w:p w14:paraId="01CBF044" w14:textId="77777777" w:rsidR="005D477E" w:rsidRDefault="005D477E" w:rsidP="00223604">
            <w:r w:rsidRPr="0039719D">
              <w:t>Appointment</w:t>
            </w:r>
          </w:p>
        </w:tc>
        <w:tc>
          <w:tcPr>
            <w:tcW w:w="2520" w:type="dxa"/>
          </w:tcPr>
          <w:p w14:paraId="07CD0CFD" w14:textId="77777777" w:rsidR="005D477E" w:rsidRDefault="005D477E" w:rsidP="00223604">
            <w:r w:rsidRPr="0039719D">
              <w:t>State – status</w:t>
            </w:r>
          </w:p>
        </w:tc>
        <w:tc>
          <w:tcPr>
            <w:tcW w:w="2520" w:type="dxa"/>
          </w:tcPr>
          <w:p w14:paraId="607806CC" w14:textId="77777777" w:rsidR="005D477E" w:rsidRDefault="005D477E" w:rsidP="00223604">
            <w:r w:rsidRPr="0039719D">
              <w:t>Keep as attribute</w:t>
            </w:r>
          </w:p>
        </w:tc>
      </w:tr>
      <w:tr w:rsidR="005D477E" w14:paraId="2081A1EB" w14:textId="77777777" w:rsidTr="00223604">
        <w:tc>
          <w:tcPr>
            <w:tcW w:w="2520" w:type="dxa"/>
          </w:tcPr>
          <w:p w14:paraId="45B09951" w14:textId="77777777" w:rsidR="005D477E" w:rsidRDefault="005D477E" w:rsidP="00223604">
            <w:r w:rsidRPr="0039719D">
              <w:t>FR-09 Cancel an appointment</w:t>
            </w:r>
          </w:p>
        </w:tc>
        <w:tc>
          <w:tcPr>
            <w:tcW w:w="2520" w:type="dxa"/>
          </w:tcPr>
          <w:p w14:paraId="22F6A227" w14:textId="77777777" w:rsidR="005D477E" w:rsidRDefault="005D477E" w:rsidP="00223604">
            <w:r w:rsidRPr="0039719D">
              <w:t>Appointment</w:t>
            </w:r>
          </w:p>
        </w:tc>
        <w:tc>
          <w:tcPr>
            <w:tcW w:w="2520" w:type="dxa"/>
          </w:tcPr>
          <w:p w14:paraId="6AB770F5" w14:textId="77777777" w:rsidR="005D477E" w:rsidRDefault="005D477E" w:rsidP="00223604">
            <w:proofErr w:type="spellStart"/>
            <w:r w:rsidRPr="0039719D">
              <w:t>Behaviour</w:t>
            </w:r>
            <w:proofErr w:type="spellEnd"/>
            <w:r w:rsidRPr="0039719D">
              <w:t xml:space="preserve"> – cancel appointment</w:t>
            </w:r>
          </w:p>
        </w:tc>
        <w:tc>
          <w:tcPr>
            <w:tcW w:w="2520" w:type="dxa"/>
          </w:tcPr>
          <w:p w14:paraId="1A754916" w14:textId="77777777" w:rsidR="005D477E" w:rsidRDefault="005D477E" w:rsidP="00223604">
            <w:r w:rsidRPr="0039719D">
              <w:t xml:space="preserve">Keep as </w:t>
            </w:r>
            <w:proofErr w:type="spellStart"/>
            <w:r w:rsidRPr="0039719D">
              <w:t>behaviour</w:t>
            </w:r>
            <w:proofErr w:type="spellEnd"/>
          </w:p>
        </w:tc>
      </w:tr>
      <w:tr w:rsidR="005D477E" w14:paraId="6793DE8E" w14:textId="77777777" w:rsidTr="00223604">
        <w:tc>
          <w:tcPr>
            <w:tcW w:w="2520" w:type="dxa"/>
          </w:tcPr>
          <w:p w14:paraId="282D6E71" w14:textId="77777777" w:rsidR="005D477E" w:rsidRDefault="005D477E" w:rsidP="00223604">
            <w:r w:rsidRPr="0039719D">
              <w:t>FR-10 Retain appointment history</w:t>
            </w:r>
          </w:p>
        </w:tc>
        <w:tc>
          <w:tcPr>
            <w:tcW w:w="2520" w:type="dxa"/>
          </w:tcPr>
          <w:p w14:paraId="71F2B61F" w14:textId="77777777" w:rsidR="005D477E" w:rsidRDefault="005D477E" w:rsidP="00223604">
            <w:r w:rsidRPr="0039719D">
              <w:t>Appointment</w:t>
            </w:r>
          </w:p>
        </w:tc>
        <w:tc>
          <w:tcPr>
            <w:tcW w:w="2520" w:type="dxa"/>
          </w:tcPr>
          <w:p w14:paraId="0741B1A3" w14:textId="77777777" w:rsidR="005D477E" w:rsidRDefault="005D477E" w:rsidP="00223604">
            <w:r w:rsidRPr="0039719D">
              <w:t>State – appointment/history</w:t>
            </w:r>
          </w:p>
        </w:tc>
        <w:tc>
          <w:tcPr>
            <w:tcW w:w="2520" w:type="dxa"/>
          </w:tcPr>
          <w:p w14:paraId="7E485CC1" w14:textId="77777777" w:rsidR="005D477E" w:rsidRDefault="005D477E" w:rsidP="00223604">
            <w:pPr>
              <w:rPr>
                <w:rFonts w:ascii="Times New Roman" w:hAnsi="Times New Roman"/>
                <w:sz w:val="24"/>
              </w:rPr>
            </w:pPr>
            <w:r>
              <w:t>Keep with Appointment</w:t>
            </w:r>
          </w:p>
          <w:p w14:paraId="391B4E33" w14:textId="77777777" w:rsidR="005D477E" w:rsidRDefault="005D477E" w:rsidP="00223604"/>
        </w:tc>
      </w:tr>
    </w:tbl>
    <w:p w14:paraId="44538292" w14:textId="77777777" w:rsidR="005D477E" w:rsidRDefault="005D477E"/>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2841D939" w14:textId="77777777" w:rsidR="005D477E" w:rsidRDefault="005D477E" w:rsidP="005D477E">
      <w:pPr>
        <w:pStyle w:val="Heading2"/>
      </w:pPr>
      <w:r>
        <w:t>Patient</w:t>
      </w:r>
    </w:p>
    <w:tbl>
      <w:tblPr>
        <w:tblStyle w:val="TableGrid"/>
        <w:tblW w:w="0" w:type="auto"/>
        <w:tblLook w:val="04A0" w:firstRow="1" w:lastRow="0" w:firstColumn="1" w:lastColumn="0" w:noHBand="0" w:noVBand="1"/>
      </w:tblPr>
      <w:tblGrid>
        <w:gridCol w:w="5040"/>
        <w:gridCol w:w="5040"/>
      </w:tblGrid>
      <w:tr w:rsidR="005D477E" w14:paraId="0FF33E38" w14:textId="77777777" w:rsidTr="00223604">
        <w:tc>
          <w:tcPr>
            <w:tcW w:w="5040" w:type="dxa"/>
          </w:tcPr>
          <w:p w14:paraId="013733C8" w14:textId="77777777" w:rsidR="005D477E" w:rsidRDefault="005D477E" w:rsidP="00223604">
            <w:r>
              <w:t>Responsibilities</w:t>
            </w:r>
          </w:p>
        </w:tc>
        <w:tc>
          <w:tcPr>
            <w:tcW w:w="5040" w:type="dxa"/>
          </w:tcPr>
          <w:p w14:paraId="3DCA2B7D" w14:textId="77777777" w:rsidR="005D477E" w:rsidRDefault="005D477E" w:rsidP="00223604">
            <w:r>
              <w:t>Collaborators</w:t>
            </w:r>
          </w:p>
        </w:tc>
      </w:tr>
      <w:tr w:rsidR="005D477E" w14:paraId="563A3517" w14:textId="77777777" w:rsidTr="00223604">
        <w:tc>
          <w:tcPr>
            <w:tcW w:w="5040" w:type="dxa"/>
          </w:tcPr>
          <w:p w14:paraId="01A6A731" w14:textId="77777777" w:rsidR="005D477E" w:rsidRDefault="005D477E" w:rsidP="00223604">
            <w:r w:rsidRPr="00CE742D">
              <w:rPr>
                <w:szCs w:val="21"/>
              </w:rPr>
              <w:t>Store patient information</w:t>
            </w:r>
          </w:p>
        </w:tc>
        <w:tc>
          <w:tcPr>
            <w:tcW w:w="5040" w:type="dxa"/>
          </w:tcPr>
          <w:p w14:paraId="7168A2CB" w14:textId="77777777" w:rsidR="005D477E" w:rsidRDefault="005D477E" w:rsidP="00223604">
            <w:r w:rsidRPr="00CE742D">
              <w:rPr>
                <w:szCs w:val="21"/>
              </w:rPr>
              <w:t>Appointment</w:t>
            </w:r>
          </w:p>
        </w:tc>
      </w:tr>
      <w:tr w:rsidR="005D477E" w14:paraId="0788A6E4" w14:textId="77777777" w:rsidTr="00223604">
        <w:tc>
          <w:tcPr>
            <w:tcW w:w="5040" w:type="dxa"/>
          </w:tcPr>
          <w:p w14:paraId="12139597" w14:textId="77777777" w:rsidR="005D477E" w:rsidRDefault="005D477E" w:rsidP="00223604">
            <w:r w:rsidRPr="00CE742D">
              <w:rPr>
                <w:szCs w:val="21"/>
              </w:rPr>
              <w:t>Provide patient details</w:t>
            </w:r>
          </w:p>
        </w:tc>
        <w:tc>
          <w:tcPr>
            <w:tcW w:w="5040" w:type="dxa"/>
          </w:tcPr>
          <w:p w14:paraId="145E7A5B" w14:textId="77777777" w:rsidR="005D477E" w:rsidRDefault="005D477E" w:rsidP="00223604">
            <w:r w:rsidRPr="00CE742D">
              <w:rPr>
                <w:szCs w:val="21"/>
              </w:rPr>
              <w:t>Appointment</w:t>
            </w:r>
          </w:p>
        </w:tc>
      </w:tr>
    </w:tbl>
    <w:p w14:paraId="2077244A" w14:textId="77777777" w:rsidR="005D477E" w:rsidRDefault="005D477E" w:rsidP="005D477E">
      <w:pPr>
        <w:pStyle w:val="Heading2"/>
      </w:pPr>
      <w:r>
        <w:t>Practitioner</w:t>
      </w:r>
    </w:p>
    <w:tbl>
      <w:tblPr>
        <w:tblStyle w:val="TableGrid"/>
        <w:tblW w:w="0" w:type="auto"/>
        <w:tblLook w:val="04A0" w:firstRow="1" w:lastRow="0" w:firstColumn="1" w:lastColumn="0" w:noHBand="0" w:noVBand="1"/>
      </w:tblPr>
      <w:tblGrid>
        <w:gridCol w:w="5040"/>
        <w:gridCol w:w="5040"/>
      </w:tblGrid>
      <w:tr w:rsidR="005D477E" w14:paraId="5E82836D" w14:textId="77777777" w:rsidTr="00223604">
        <w:tc>
          <w:tcPr>
            <w:tcW w:w="5040" w:type="dxa"/>
          </w:tcPr>
          <w:p w14:paraId="15B7EBD9" w14:textId="77777777" w:rsidR="005D477E" w:rsidRDefault="005D477E" w:rsidP="00223604">
            <w:r>
              <w:t>Responsibilities</w:t>
            </w:r>
          </w:p>
        </w:tc>
        <w:tc>
          <w:tcPr>
            <w:tcW w:w="5040" w:type="dxa"/>
          </w:tcPr>
          <w:p w14:paraId="4BDFA9D1" w14:textId="77777777" w:rsidR="005D477E" w:rsidRDefault="005D477E" w:rsidP="00223604">
            <w:r>
              <w:t>Collaborators</w:t>
            </w:r>
          </w:p>
        </w:tc>
      </w:tr>
      <w:tr w:rsidR="005D477E" w14:paraId="664F6B55" w14:textId="77777777" w:rsidTr="00223604">
        <w:tc>
          <w:tcPr>
            <w:tcW w:w="5040" w:type="dxa"/>
          </w:tcPr>
          <w:p w14:paraId="4FF8D7E5" w14:textId="77777777" w:rsidR="005D477E" w:rsidRDefault="005D477E" w:rsidP="00223604">
            <w:r>
              <w:t>Store practitioner information</w:t>
            </w:r>
          </w:p>
        </w:tc>
        <w:tc>
          <w:tcPr>
            <w:tcW w:w="5040" w:type="dxa"/>
          </w:tcPr>
          <w:p w14:paraId="187F4A3B" w14:textId="77777777" w:rsidR="005D477E" w:rsidRDefault="005D477E" w:rsidP="00223604">
            <w:r>
              <w:t>Appointment</w:t>
            </w:r>
          </w:p>
        </w:tc>
      </w:tr>
      <w:tr w:rsidR="005D477E" w14:paraId="4D98CFE4" w14:textId="77777777" w:rsidTr="00223604">
        <w:tc>
          <w:tcPr>
            <w:tcW w:w="5040" w:type="dxa"/>
          </w:tcPr>
          <w:p w14:paraId="0FD59B09" w14:textId="77777777" w:rsidR="005D477E" w:rsidRDefault="005D477E" w:rsidP="00223604">
            <w:r>
              <w:t xml:space="preserve">Provide practitioner details </w:t>
            </w:r>
          </w:p>
        </w:tc>
        <w:tc>
          <w:tcPr>
            <w:tcW w:w="5040" w:type="dxa"/>
          </w:tcPr>
          <w:p w14:paraId="10A9651D" w14:textId="77777777" w:rsidR="005D477E" w:rsidRDefault="005D477E" w:rsidP="00223604">
            <w:r>
              <w:t>Appointment</w:t>
            </w:r>
          </w:p>
        </w:tc>
      </w:tr>
    </w:tbl>
    <w:p w14:paraId="7A6C4D2B" w14:textId="77777777" w:rsidR="005D477E" w:rsidRDefault="005D477E" w:rsidP="005D477E">
      <w:pPr>
        <w:pStyle w:val="Heading2"/>
      </w:pPr>
      <w:r>
        <w:t>Appointment</w:t>
      </w:r>
    </w:p>
    <w:tbl>
      <w:tblPr>
        <w:tblStyle w:val="TableGrid"/>
        <w:tblW w:w="0" w:type="auto"/>
        <w:tblLook w:val="04A0" w:firstRow="1" w:lastRow="0" w:firstColumn="1" w:lastColumn="0" w:noHBand="0" w:noVBand="1"/>
      </w:tblPr>
      <w:tblGrid>
        <w:gridCol w:w="5040"/>
        <w:gridCol w:w="5040"/>
      </w:tblGrid>
      <w:tr w:rsidR="005D477E" w14:paraId="5E49B401" w14:textId="77777777" w:rsidTr="00223604">
        <w:tc>
          <w:tcPr>
            <w:tcW w:w="5040" w:type="dxa"/>
          </w:tcPr>
          <w:p w14:paraId="27D967AE" w14:textId="77777777" w:rsidR="005D477E" w:rsidRDefault="005D477E" w:rsidP="00223604">
            <w:r>
              <w:t>Responsibilities</w:t>
            </w:r>
          </w:p>
        </w:tc>
        <w:tc>
          <w:tcPr>
            <w:tcW w:w="5040" w:type="dxa"/>
          </w:tcPr>
          <w:p w14:paraId="5A6B37D4" w14:textId="77777777" w:rsidR="005D477E" w:rsidRDefault="005D477E" w:rsidP="00223604">
            <w:r>
              <w:t>Collaborators</w:t>
            </w:r>
          </w:p>
        </w:tc>
      </w:tr>
      <w:tr w:rsidR="005D477E" w14:paraId="405AABA5" w14:textId="77777777" w:rsidTr="00223604">
        <w:tc>
          <w:tcPr>
            <w:tcW w:w="5040" w:type="dxa"/>
          </w:tcPr>
          <w:p w14:paraId="4C8B6B18" w14:textId="77777777" w:rsidR="005D477E" w:rsidRDefault="005D477E" w:rsidP="00223604">
            <w:r>
              <w:t xml:space="preserve">Store appointment date/time </w:t>
            </w:r>
          </w:p>
        </w:tc>
        <w:tc>
          <w:tcPr>
            <w:tcW w:w="5040" w:type="dxa"/>
          </w:tcPr>
          <w:p w14:paraId="1B9864AB" w14:textId="77777777" w:rsidR="005D477E" w:rsidRDefault="005D477E" w:rsidP="00223604">
            <w:r>
              <w:t>Patient</w:t>
            </w:r>
          </w:p>
        </w:tc>
      </w:tr>
      <w:tr w:rsidR="005D477E" w14:paraId="6C15F49C" w14:textId="77777777" w:rsidTr="00223604">
        <w:tc>
          <w:tcPr>
            <w:tcW w:w="5040" w:type="dxa"/>
          </w:tcPr>
          <w:p w14:paraId="7177A345" w14:textId="77777777" w:rsidR="005D477E" w:rsidRDefault="005D477E" w:rsidP="00223604">
            <w:r>
              <w:t xml:space="preserve">Record appointment status </w:t>
            </w:r>
          </w:p>
        </w:tc>
        <w:tc>
          <w:tcPr>
            <w:tcW w:w="5040" w:type="dxa"/>
          </w:tcPr>
          <w:p w14:paraId="15BF6F1A" w14:textId="77777777" w:rsidR="005D477E" w:rsidRDefault="005D477E" w:rsidP="00223604">
            <w:r>
              <w:t xml:space="preserve">Practitioner </w:t>
            </w:r>
          </w:p>
        </w:tc>
      </w:tr>
    </w:tbl>
    <w:p w14:paraId="049020AA" w14:textId="77777777" w:rsidR="005D477E" w:rsidRDefault="005D477E"/>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4CF5C0C4" w14:textId="0AF0F60C" w:rsidR="005D477E" w:rsidRDefault="005D477E">
      <w:r w:rsidRPr="008B6A42">
        <w:rPr>
          <w:noProof/>
        </w:rPr>
        <w:lastRenderedPageBreak/>
        <w:drawing>
          <wp:inline distT="0" distB="0" distL="0" distR="0" wp14:anchorId="591BF1D7" wp14:editId="2019A9E3">
            <wp:extent cx="3152775" cy="6107900"/>
            <wp:effectExtent l="0" t="0" r="0" b="7620"/>
            <wp:docPr id="198977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71937" name=""/>
                    <pic:cNvPicPr/>
                  </pic:nvPicPr>
                  <pic:blipFill>
                    <a:blip r:embed="rId6"/>
                    <a:stretch>
                      <a:fillRect/>
                    </a:stretch>
                  </pic:blipFill>
                  <pic:spPr>
                    <a:xfrm>
                      <a:off x="0" y="0"/>
                      <a:ext cx="3157203" cy="6116479"/>
                    </a:xfrm>
                    <a:prstGeom prst="rect">
                      <a:avLst/>
                    </a:prstGeom>
                  </pic:spPr>
                </pic:pic>
              </a:graphicData>
            </a:graphic>
          </wp:inline>
        </w:drawing>
      </w:r>
    </w:p>
    <w:p w14:paraId="40DCC0B9" w14:textId="77777777" w:rsidR="003D6BF5" w:rsidRDefault="00000000">
      <w:pPr>
        <w:pStyle w:val="Heading1"/>
      </w:pPr>
      <w:r>
        <w:t>E - AI Design Review</w:t>
      </w:r>
    </w:p>
    <w:p w14:paraId="6FDA4B8D" w14:textId="77777777" w:rsidR="003D6BF5" w:rsidRDefault="00000000">
      <w:r>
        <w:t>Ask AI to suggest classes and relationships using only confirmed requirements; require supporting requirement IDs.</w:t>
      </w:r>
    </w:p>
    <w:p w14:paraId="249151F7" w14:textId="77777777" w:rsidR="003D6BF5" w:rsidRDefault="00000000">
      <w:pPr>
        <w:pStyle w:val="Heading1"/>
      </w:pPr>
      <w:r>
        <w:t>F - Compare and Decide</w:t>
      </w:r>
    </w:p>
    <w:p w14:paraId="76024060" w14:textId="77777777" w:rsidR="003D6BF5" w:rsidRDefault="00000000">
      <w:r>
        <w:t>Record at least one accepted, modified and rejected AI suggestion.</w:t>
      </w:r>
    </w:p>
    <w:tbl>
      <w:tblPr>
        <w:tblStyle w:val="TableGrid"/>
        <w:tblW w:w="0" w:type="auto"/>
        <w:tblLook w:val="04A0" w:firstRow="1" w:lastRow="0" w:firstColumn="1" w:lastColumn="0" w:noHBand="0" w:noVBand="1"/>
      </w:tblPr>
      <w:tblGrid>
        <w:gridCol w:w="2016"/>
        <w:gridCol w:w="2016"/>
        <w:gridCol w:w="2016"/>
        <w:gridCol w:w="2016"/>
        <w:gridCol w:w="2016"/>
      </w:tblGrid>
      <w:tr w:rsidR="005D477E" w14:paraId="14D053F7" w14:textId="77777777" w:rsidTr="00223604">
        <w:tc>
          <w:tcPr>
            <w:tcW w:w="2016" w:type="dxa"/>
          </w:tcPr>
          <w:p w14:paraId="699672A4" w14:textId="77777777" w:rsidR="005D477E" w:rsidRDefault="005D477E" w:rsidP="00223604">
            <w:r>
              <w:t>AI suggestion</w:t>
            </w:r>
          </w:p>
        </w:tc>
        <w:tc>
          <w:tcPr>
            <w:tcW w:w="2016" w:type="dxa"/>
          </w:tcPr>
          <w:p w14:paraId="4BB8F4A4" w14:textId="77777777" w:rsidR="005D477E" w:rsidRDefault="005D477E" w:rsidP="00223604">
            <w:r>
              <w:t>Evidence</w:t>
            </w:r>
          </w:p>
        </w:tc>
        <w:tc>
          <w:tcPr>
            <w:tcW w:w="2016" w:type="dxa"/>
          </w:tcPr>
          <w:p w14:paraId="118E031C" w14:textId="77777777" w:rsidR="005D477E" w:rsidRDefault="005D477E" w:rsidP="00223604">
            <w:r>
              <w:t>Decision</w:t>
            </w:r>
          </w:p>
        </w:tc>
        <w:tc>
          <w:tcPr>
            <w:tcW w:w="2016" w:type="dxa"/>
          </w:tcPr>
          <w:p w14:paraId="101A003F" w14:textId="77777777" w:rsidR="005D477E" w:rsidRDefault="005D477E" w:rsidP="00223604">
            <w:r>
              <w:t>Reason</w:t>
            </w:r>
          </w:p>
        </w:tc>
        <w:tc>
          <w:tcPr>
            <w:tcW w:w="2016" w:type="dxa"/>
          </w:tcPr>
          <w:p w14:paraId="508837C5" w14:textId="77777777" w:rsidR="005D477E" w:rsidRDefault="005D477E" w:rsidP="00223604">
            <w:r>
              <w:t>Model change</w:t>
            </w:r>
          </w:p>
        </w:tc>
      </w:tr>
      <w:tr w:rsidR="005D477E" w14:paraId="593CA30C" w14:textId="77777777" w:rsidTr="00223604">
        <w:tc>
          <w:tcPr>
            <w:tcW w:w="2016" w:type="dxa"/>
          </w:tcPr>
          <w:p w14:paraId="1731E494" w14:textId="77777777" w:rsidR="005D477E" w:rsidRDefault="005D477E" w:rsidP="00223604">
            <w:r w:rsidRPr="0053363B">
              <w:t>Use Patient, Practitioner and Appointment as the main classes</w:t>
            </w:r>
          </w:p>
        </w:tc>
        <w:tc>
          <w:tcPr>
            <w:tcW w:w="2016" w:type="dxa"/>
          </w:tcPr>
          <w:p w14:paraId="701ABDEE" w14:textId="77777777" w:rsidR="005D477E" w:rsidRDefault="005D477E" w:rsidP="00223604">
            <w:r w:rsidRPr="0053363B">
              <w:t>FR-01 to FR-10</w:t>
            </w:r>
          </w:p>
        </w:tc>
        <w:tc>
          <w:tcPr>
            <w:tcW w:w="2016" w:type="dxa"/>
          </w:tcPr>
          <w:p w14:paraId="4CF54E31" w14:textId="77777777" w:rsidR="005D477E" w:rsidRDefault="005D477E" w:rsidP="00223604">
            <w:r w:rsidRPr="0053363B">
              <w:t>Accepted</w:t>
            </w:r>
          </w:p>
        </w:tc>
        <w:tc>
          <w:tcPr>
            <w:tcW w:w="2016" w:type="dxa"/>
          </w:tcPr>
          <w:p w14:paraId="79C59C04" w14:textId="77777777" w:rsidR="005D477E" w:rsidRDefault="005D477E" w:rsidP="00223604">
            <w:r w:rsidRPr="0053363B">
              <w:t xml:space="preserve">These classes are directly supported by the confirmed requirements and </w:t>
            </w:r>
            <w:r w:rsidRPr="0053363B">
              <w:lastRenderedPageBreak/>
              <w:t>match the original model.</w:t>
            </w:r>
          </w:p>
        </w:tc>
        <w:tc>
          <w:tcPr>
            <w:tcW w:w="2016" w:type="dxa"/>
          </w:tcPr>
          <w:p w14:paraId="2CFF4D13" w14:textId="77777777" w:rsidR="005D477E" w:rsidRDefault="005D477E" w:rsidP="00223604">
            <w:r w:rsidRPr="0053363B">
              <w:lastRenderedPageBreak/>
              <w:t>No change needed</w:t>
            </w:r>
          </w:p>
        </w:tc>
      </w:tr>
      <w:tr w:rsidR="005D477E" w14:paraId="0A9BFBC2" w14:textId="77777777" w:rsidTr="00223604">
        <w:tc>
          <w:tcPr>
            <w:tcW w:w="2016" w:type="dxa"/>
          </w:tcPr>
          <w:p w14:paraId="0647F8B3" w14:textId="77777777" w:rsidR="005D477E" w:rsidRDefault="005D477E" w:rsidP="00223604">
            <w:r w:rsidRPr="0053363B">
              <w:t>Store appointment history as an attribute of Appointment</w:t>
            </w:r>
          </w:p>
        </w:tc>
        <w:tc>
          <w:tcPr>
            <w:tcW w:w="2016" w:type="dxa"/>
          </w:tcPr>
          <w:p w14:paraId="121CAFBD" w14:textId="77777777" w:rsidR="005D477E" w:rsidRDefault="005D477E" w:rsidP="00223604">
            <w:r w:rsidRPr="0053363B">
              <w:t>FR-10</w:t>
            </w:r>
          </w:p>
        </w:tc>
        <w:tc>
          <w:tcPr>
            <w:tcW w:w="2016" w:type="dxa"/>
          </w:tcPr>
          <w:p w14:paraId="718EAECA" w14:textId="77777777" w:rsidR="005D477E" w:rsidRDefault="005D477E" w:rsidP="00223604">
            <w:r w:rsidRPr="0053363B">
              <w:t>Modified</w:t>
            </w:r>
          </w:p>
        </w:tc>
        <w:tc>
          <w:tcPr>
            <w:tcW w:w="2016" w:type="dxa"/>
          </w:tcPr>
          <w:p w14:paraId="09D46004" w14:textId="77777777" w:rsidR="005D477E" w:rsidRDefault="005D477E" w:rsidP="00223604">
            <w:r w:rsidRPr="0053363B">
              <w:t>Appointment history is better represented by retaining previous Appointment objects rather than storing history as a single attribute.</w:t>
            </w:r>
          </w:p>
        </w:tc>
        <w:tc>
          <w:tcPr>
            <w:tcW w:w="2016" w:type="dxa"/>
          </w:tcPr>
          <w:p w14:paraId="33742AD5" w14:textId="77777777" w:rsidR="005D477E" w:rsidRDefault="005D477E" w:rsidP="00223604">
            <w:r w:rsidRPr="0053363B">
              <w:t>Removed history as an Appointment attribute</w:t>
            </w:r>
          </w:p>
        </w:tc>
      </w:tr>
      <w:tr w:rsidR="005D477E" w14:paraId="39E4CEF9" w14:textId="77777777" w:rsidTr="00223604">
        <w:tc>
          <w:tcPr>
            <w:tcW w:w="2016" w:type="dxa"/>
          </w:tcPr>
          <w:p w14:paraId="1D15F4CE" w14:textId="77777777" w:rsidR="005D477E" w:rsidRDefault="005D477E" w:rsidP="00223604">
            <w:r w:rsidRPr="0053363B">
              <w:t xml:space="preserve">Add </w:t>
            </w:r>
            <w:proofErr w:type="spellStart"/>
            <w:r w:rsidRPr="0053363B">
              <w:t>searchPatient</w:t>
            </w:r>
            <w:proofErr w:type="spellEnd"/>
            <w:r w:rsidRPr="0053363B">
              <w:t xml:space="preserve">() as a </w:t>
            </w:r>
            <w:proofErr w:type="spellStart"/>
            <w:r w:rsidRPr="0053363B">
              <w:t>behaviour</w:t>
            </w:r>
            <w:proofErr w:type="spellEnd"/>
            <w:r w:rsidRPr="0053363B">
              <w:t xml:space="preserve"> of </w:t>
            </w:r>
            <w:proofErr w:type="gramStart"/>
            <w:r w:rsidRPr="0053363B">
              <w:t>Patient</w:t>
            </w:r>
            <w:proofErr w:type="gramEnd"/>
          </w:p>
        </w:tc>
        <w:tc>
          <w:tcPr>
            <w:tcW w:w="2016" w:type="dxa"/>
          </w:tcPr>
          <w:p w14:paraId="6E5D4692" w14:textId="77777777" w:rsidR="005D477E" w:rsidRDefault="005D477E" w:rsidP="00223604">
            <w:r w:rsidRPr="0053363B">
              <w:t>FR-07</w:t>
            </w:r>
          </w:p>
        </w:tc>
        <w:tc>
          <w:tcPr>
            <w:tcW w:w="2016" w:type="dxa"/>
          </w:tcPr>
          <w:p w14:paraId="0B6930AD" w14:textId="77777777" w:rsidR="005D477E" w:rsidRDefault="005D477E" w:rsidP="00223604">
            <w:r w:rsidRPr="0053363B">
              <w:t>Rejected</w:t>
            </w:r>
          </w:p>
        </w:tc>
        <w:tc>
          <w:tcPr>
            <w:tcW w:w="2016" w:type="dxa"/>
          </w:tcPr>
          <w:p w14:paraId="5D7D0409" w14:textId="77777777" w:rsidR="005D477E" w:rsidRDefault="005D477E" w:rsidP="00223604">
            <w:r w:rsidRPr="0053363B">
              <w:t>Searching across patients does not fit the responsibility of one individual Patient object.</w:t>
            </w:r>
          </w:p>
        </w:tc>
        <w:tc>
          <w:tcPr>
            <w:tcW w:w="2016" w:type="dxa"/>
          </w:tcPr>
          <w:p w14:paraId="2010A709" w14:textId="77777777" w:rsidR="005D477E" w:rsidRDefault="005D477E" w:rsidP="00223604">
            <w:proofErr w:type="spellStart"/>
            <w:r w:rsidRPr="0053363B">
              <w:t>searchPatient</w:t>
            </w:r>
            <w:proofErr w:type="spellEnd"/>
            <w:r w:rsidRPr="0053363B">
              <w:t xml:space="preserve">() was not added to </w:t>
            </w:r>
            <w:proofErr w:type="gramStart"/>
            <w:r w:rsidRPr="0053363B">
              <w:t>Patient</w:t>
            </w:r>
            <w:proofErr w:type="gramEnd"/>
          </w:p>
        </w:tc>
      </w:tr>
      <w:tr w:rsidR="005D477E" w14:paraId="6141F61A" w14:textId="77777777" w:rsidTr="00223604">
        <w:tc>
          <w:tcPr>
            <w:tcW w:w="2016" w:type="dxa"/>
          </w:tcPr>
          <w:p w14:paraId="19E503F8" w14:textId="77777777" w:rsidR="005D477E" w:rsidRDefault="005D477E" w:rsidP="00223604">
            <w:r w:rsidRPr="0053363B">
              <w:t>Use one-to-many relationships between Patient–Appointment and Practitioner–Appointment</w:t>
            </w:r>
          </w:p>
        </w:tc>
        <w:tc>
          <w:tcPr>
            <w:tcW w:w="2016" w:type="dxa"/>
          </w:tcPr>
          <w:p w14:paraId="01D60EF3" w14:textId="77777777" w:rsidR="005D477E" w:rsidRDefault="005D477E" w:rsidP="00223604">
            <w:r w:rsidRPr="0053363B">
              <w:t>FR-04, FR-06, FR-10</w:t>
            </w:r>
          </w:p>
        </w:tc>
        <w:tc>
          <w:tcPr>
            <w:tcW w:w="2016" w:type="dxa"/>
          </w:tcPr>
          <w:p w14:paraId="0C082931" w14:textId="77777777" w:rsidR="005D477E" w:rsidRDefault="005D477E" w:rsidP="00223604">
            <w:r w:rsidRPr="0053363B">
              <w:t>Accepted</w:t>
            </w:r>
          </w:p>
        </w:tc>
        <w:tc>
          <w:tcPr>
            <w:tcW w:w="2016" w:type="dxa"/>
          </w:tcPr>
          <w:p w14:paraId="3020F706" w14:textId="77777777" w:rsidR="005D477E" w:rsidRDefault="005D477E" w:rsidP="00223604">
            <w:r w:rsidRPr="0053363B">
              <w:t>A patient or practitioner can be associated with multiple appointments, while each appointment has one patient and one practitioner.</w:t>
            </w:r>
          </w:p>
        </w:tc>
        <w:tc>
          <w:tcPr>
            <w:tcW w:w="2016" w:type="dxa"/>
          </w:tcPr>
          <w:p w14:paraId="7BB170D1" w14:textId="77777777" w:rsidR="005D477E" w:rsidRDefault="005D477E" w:rsidP="00223604">
            <w:r w:rsidRPr="0053363B">
              <w:t>Relationships kept in final UML</w:t>
            </w:r>
          </w:p>
        </w:tc>
      </w:tr>
    </w:tbl>
    <w:p w14:paraId="4085D703" w14:textId="77777777" w:rsidR="005D477E" w:rsidRDefault="005D477E"/>
    <w:p w14:paraId="4F6CA64C" w14:textId="77777777" w:rsidR="003D6BF5" w:rsidRDefault="00000000">
      <w:pPr>
        <w:pStyle w:val="Heading1"/>
      </w:pPr>
      <w:r>
        <w:t>G - Python Skeletons</w:t>
      </w:r>
    </w:p>
    <w:p w14:paraId="1634A287" w14:textId="77777777" w:rsidR="003D6BF5" w:rsidRDefault="00000000">
      <w:r>
        <w:t>Create simple Patient, Practitioner and Appointment class skeletons.</w:t>
      </w:r>
    </w:p>
    <w:p w14:paraId="7FE3A965" w14:textId="3E4C5701" w:rsidR="005D477E" w:rsidRDefault="005D477E">
      <w:r>
        <w:t>Python.py</w:t>
      </w:r>
    </w:p>
    <w:p w14:paraId="7C4BE49D" w14:textId="77777777" w:rsidR="003D6BF5" w:rsidRDefault="00000000">
      <w:pPr>
        <w:pStyle w:val="Heading1"/>
      </w:pPr>
      <w:r>
        <w:t>H - Consistency Check</w:t>
      </w:r>
    </w:p>
    <w:p w14:paraId="068E577F" w14:textId="77777777" w:rsidR="003D6BF5" w:rsidRDefault="00000000">
      <w:r>
        <w:t xml:space="preserve">Check model-code consistency; do not implement full </w:t>
      </w:r>
      <w:proofErr w:type="spellStart"/>
      <w:r>
        <w:t>behaviour</w:t>
      </w:r>
      <w:proofErr w:type="spellEnd"/>
      <w:r>
        <w:t xml:space="preserve"> yet.</w:t>
      </w:r>
    </w:p>
    <w:p w14:paraId="12A7EF86" w14:textId="2BBB7550" w:rsidR="005D477E" w:rsidRDefault="005D477E">
      <w:r w:rsidRPr="005D477E">
        <w:t xml:space="preserve">The Python class skeletons were compared with the UML model. Patient, Practitioner and Appointment contain the same main attributes and operations shown in the model. No extra classes or full </w:t>
      </w:r>
      <w:proofErr w:type="spellStart"/>
      <w:r w:rsidRPr="005D477E">
        <w:t>behaviour</w:t>
      </w:r>
      <w:proofErr w:type="spellEnd"/>
      <w:r w:rsidRPr="005D477E">
        <w:t xml:space="preserve"> were added.</w:t>
      </w:r>
    </w:p>
    <w:p w14:paraId="1DBF4B60" w14:textId="77777777" w:rsidR="003D6BF5" w:rsidRDefault="00000000">
      <w:pPr>
        <w:pStyle w:val="Heading1"/>
      </w:pPr>
      <w:r>
        <w:t>Reflection</w:t>
      </w:r>
    </w:p>
    <w:p w14:paraId="4EBB6A1B" w14:textId="77777777" w:rsidR="003D6BF5" w:rsidRDefault="00000000">
      <w:r>
        <w:t>What modelling decision was hardest? Where did AI over-design? What evidence supported your final choices?</w:t>
      </w:r>
    </w:p>
    <w:p w14:paraId="1FA0682F" w14:textId="49F071E8" w:rsidR="005D477E" w:rsidRDefault="005D477E">
      <w:r w:rsidRPr="005D477E">
        <w:t xml:space="preserve">The hardest modelling decision was deciding which </w:t>
      </w:r>
      <w:proofErr w:type="spellStart"/>
      <w:r w:rsidRPr="005D477E">
        <w:t>behaviours</w:t>
      </w:r>
      <w:proofErr w:type="spellEnd"/>
      <w:r w:rsidRPr="005D477E">
        <w:t xml:space="preserve"> should belong to each class. AI suggested some ideas that could make the model more complicated, such as treating appointment history as an attribute and putting patient </w:t>
      </w:r>
      <w:proofErr w:type="gramStart"/>
      <w:r w:rsidRPr="005D477E">
        <w:t>searching</w:t>
      </w:r>
      <w:proofErr w:type="gramEnd"/>
      <w:r w:rsidRPr="005D477E">
        <w:t xml:space="preserve"> inside the Patient class. I modified or rejected these where they did not fit the responsibilities of the classes. My final choices were based on the confirmed SmartCare requirements and the requirement IDs used throughout the model.</w:t>
      </w:r>
    </w:p>
    <w:sectPr w:rsidR="005D477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A40302"/>
    <w:multiLevelType w:val="hybridMultilevel"/>
    <w:tmpl w:val="D4C2A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 w:numId="10" w16cid:durableId="13516840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8BE"/>
    <w:rsid w:val="0015074B"/>
    <w:rsid w:val="00223117"/>
    <w:rsid w:val="0029639D"/>
    <w:rsid w:val="00326F90"/>
    <w:rsid w:val="003D6BF5"/>
    <w:rsid w:val="005D477E"/>
    <w:rsid w:val="00612C0D"/>
    <w:rsid w:val="008016C7"/>
    <w:rsid w:val="00AA1D8D"/>
    <w:rsid w:val="00B47730"/>
    <w:rsid w:val="00CB0664"/>
    <w:rsid w:val="00D90F8D"/>
    <w:rsid w:val="00E23744"/>
    <w:rsid w:val="00FA6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4</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Bailey.Chitts</cp:lastModifiedBy>
  <cp:revision>6</cp:revision>
  <dcterms:created xsi:type="dcterms:W3CDTF">2013-12-23T23:15:00Z</dcterms:created>
  <dcterms:modified xsi:type="dcterms:W3CDTF">2026-09-18T10:57:00Z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