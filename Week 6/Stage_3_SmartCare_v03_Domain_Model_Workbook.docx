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4FA9C" w14:textId="77777777" w:rsidR="00151FB3" w:rsidRDefault="000E4C67">
      <w:pPr>
        <w:pStyle w:val="Title"/>
        <w:jc w:val="center"/>
      </w:pPr>
      <w:r>
        <w:t>SmartCare v0.3 - Domain Model Workbook</w:t>
      </w:r>
    </w:p>
    <w:p w14:paraId="460F2862" w14:textId="34797D65" w:rsidR="00151FB3" w:rsidRDefault="000E4C67">
      <w:pPr>
        <w:jc w:val="center"/>
      </w:pPr>
      <w:r>
        <w:t xml:space="preserve">Week </w:t>
      </w:r>
      <w:r w:rsidR="009D2DCE">
        <w:t>6</w:t>
      </w:r>
      <w:r>
        <w:t xml:space="preserve"> student resource</w:t>
      </w:r>
    </w:p>
    <w:p w14:paraId="4E8D1F27" w14:textId="77777777" w:rsidR="00151FB3" w:rsidRDefault="000E4C67">
      <w:pPr>
        <w:pStyle w:val="Heading1"/>
      </w:pPr>
      <w:r>
        <w:t>Requirement-to-Concept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51FB3" w14:paraId="7BABEA7E" w14:textId="77777777">
        <w:tc>
          <w:tcPr>
            <w:tcW w:w="2520" w:type="dxa"/>
          </w:tcPr>
          <w:p w14:paraId="16F0F60F" w14:textId="77777777" w:rsidR="00151FB3" w:rsidRDefault="000E4C67">
            <w:r>
              <w:t>Requirement</w:t>
            </w:r>
          </w:p>
        </w:tc>
        <w:tc>
          <w:tcPr>
            <w:tcW w:w="2520" w:type="dxa"/>
          </w:tcPr>
          <w:p w14:paraId="351C5D97" w14:textId="77777777" w:rsidR="00151FB3" w:rsidRDefault="000E4C67">
            <w:r>
              <w:t>Concept</w:t>
            </w:r>
          </w:p>
        </w:tc>
        <w:tc>
          <w:tcPr>
            <w:tcW w:w="2520" w:type="dxa"/>
          </w:tcPr>
          <w:p w14:paraId="1C3F2FEA" w14:textId="77777777" w:rsidR="00151FB3" w:rsidRDefault="000E4C67">
            <w:r>
              <w:t>State/</w:t>
            </w:r>
            <w:proofErr w:type="spellStart"/>
            <w:r>
              <w:t>behaviour</w:t>
            </w:r>
            <w:proofErr w:type="spellEnd"/>
          </w:p>
        </w:tc>
        <w:tc>
          <w:tcPr>
            <w:tcW w:w="2520" w:type="dxa"/>
          </w:tcPr>
          <w:p w14:paraId="3F1DF77A" w14:textId="77777777" w:rsidR="00151FB3" w:rsidRDefault="000E4C67">
            <w:r>
              <w:t>Decision</w:t>
            </w:r>
          </w:p>
        </w:tc>
      </w:tr>
      <w:tr w:rsidR="00151FB3" w14:paraId="23DA554F" w14:textId="77777777">
        <w:tc>
          <w:tcPr>
            <w:tcW w:w="2520" w:type="dxa"/>
          </w:tcPr>
          <w:p w14:paraId="0D4FE88D" w14:textId="6D845034" w:rsidR="00151FB3" w:rsidRDefault="0039719D">
            <w:r w:rsidRPr="0039719D">
              <w:t>FR-01 Create an appointment</w:t>
            </w:r>
          </w:p>
        </w:tc>
        <w:tc>
          <w:tcPr>
            <w:tcW w:w="2520" w:type="dxa"/>
          </w:tcPr>
          <w:p w14:paraId="4D99179A" w14:textId="7F639F71" w:rsidR="00151FB3" w:rsidRDefault="0039719D">
            <w:r w:rsidRPr="0039719D">
              <w:t>Appointment</w:t>
            </w:r>
          </w:p>
        </w:tc>
        <w:tc>
          <w:tcPr>
            <w:tcW w:w="2520" w:type="dxa"/>
          </w:tcPr>
          <w:p w14:paraId="052B597F" w14:textId="229D7C40" w:rsidR="00151FB3" w:rsidRDefault="0039719D">
            <w:proofErr w:type="spellStart"/>
            <w:r w:rsidRPr="0039719D">
              <w:t>Behaviour</w:t>
            </w:r>
            <w:proofErr w:type="spellEnd"/>
            <w:r w:rsidRPr="0039719D">
              <w:t xml:space="preserve"> – create appointment</w:t>
            </w:r>
          </w:p>
        </w:tc>
        <w:tc>
          <w:tcPr>
            <w:tcW w:w="2520" w:type="dxa"/>
          </w:tcPr>
          <w:p w14:paraId="6B151BD9" w14:textId="4E736AD5" w:rsidR="00151FB3" w:rsidRDefault="0039719D">
            <w:r w:rsidRPr="0039719D">
              <w:t>Keep as class</w:t>
            </w:r>
          </w:p>
        </w:tc>
      </w:tr>
      <w:tr w:rsidR="00151FB3" w14:paraId="1A1ACEC0" w14:textId="77777777">
        <w:tc>
          <w:tcPr>
            <w:tcW w:w="2520" w:type="dxa"/>
          </w:tcPr>
          <w:p w14:paraId="0A078CBF" w14:textId="320D4A59" w:rsidR="00151FB3" w:rsidRDefault="0039719D" w:rsidP="0039719D">
            <w:r w:rsidRPr="0039719D">
              <w:t>FR-02 Store patient information</w:t>
            </w:r>
          </w:p>
        </w:tc>
        <w:tc>
          <w:tcPr>
            <w:tcW w:w="2520" w:type="dxa"/>
          </w:tcPr>
          <w:p w14:paraId="5EAF3514" w14:textId="744CE20A" w:rsidR="00151FB3" w:rsidRDefault="0039719D">
            <w:r w:rsidRPr="0039719D">
              <w:t>Patient</w:t>
            </w:r>
          </w:p>
        </w:tc>
        <w:tc>
          <w:tcPr>
            <w:tcW w:w="2520" w:type="dxa"/>
          </w:tcPr>
          <w:p w14:paraId="02943B3A" w14:textId="38A31458" w:rsidR="00151FB3" w:rsidRDefault="0039719D">
            <w:r w:rsidRPr="0039719D">
              <w:t>State – patient information</w:t>
            </w:r>
          </w:p>
        </w:tc>
        <w:tc>
          <w:tcPr>
            <w:tcW w:w="2520" w:type="dxa"/>
          </w:tcPr>
          <w:p w14:paraId="0BB0D652" w14:textId="7D0CB2F8" w:rsidR="00151FB3" w:rsidRDefault="0039719D">
            <w:r w:rsidRPr="0039719D">
              <w:t>Keep as class</w:t>
            </w:r>
          </w:p>
        </w:tc>
      </w:tr>
      <w:tr w:rsidR="00151FB3" w14:paraId="202CEC0F" w14:textId="77777777">
        <w:tc>
          <w:tcPr>
            <w:tcW w:w="2520" w:type="dxa"/>
          </w:tcPr>
          <w:p w14:paraId="117A66BF" w14:textId="13A62129" w:rsidR="00151FB3" w:rsidRDefault="0039719D">
            <w:r w:rsidRPr="0039719D">
              <w:t>FR-03 Store practitioner information</w:t>
            </w:r>
          </w:p>
        </w:tc>
        <w:tc>
          <w:tcPr>
            <w:tcW w:w="2520" w:type="dxa"/>
          </w:tcPr>
          <w:p w14:paraId="1FC47129" w14:textId="059E7520" w:rsidR="00151FB3" w:rsidRDefault="0039719D">
            <w:r w:rsidRPr="0039719D">
              <w:t>Practitioner</w:t>
            </w:r>
          </w:p>
        </w:tc>
        <w:tc>
          <w:tcPr>
            <w:tcW w:w="2520" w:type="dxa"/>
          </w:tcPr>
          <w:p w14:paraId="4E3603D4" w14:textId="690643AA" w:rsidR="00151FB3" w:rsidRDefault="0039719D">
            <w:r w:rsidRPr="0039719D">
              <w:t>State – practitioner information</w:t>
            </w:r>
          </w:p>
        </w:tc>
        <w:tc>
          <w:tcPr>
            <w:tcW w:w="2520" w:type="dxa"/>
          </w:tcPr>
          <w:p w14:paraId="093DBA9E" w14:textId="28F3B4FD" w:rsidR="00151FB3" w:rsidRDefault="0039719D">
            <w:r w:rsidRPr="0039719D">
              <w:t>Keep as class</w:t>
            </w:r>
          </w:p>
        </w:tc>
      </w:tr>
      <w:tr w:rsidR="00151FB3" w14:paraId="3DC859AD" w14:textId="77777777">
        <w:tc>
          <w:tcPr>
            <w:tcW w:w="2520" w:type="dxa"/>
          </w:tcPr>
          <w:p w14:paraId="7668B8D0" w14:textId="01F3548D" w:rsidR="00151FB3" w:rsidRDefault="0039719D">
            <w:r w:rsidRPr="0039719D">
              <w:t>FR-04 Associate patient and practitioner with appointment</w:t>
            </w:r>
          </w:p>
        </w:tc>
        <w:tc>
          <w:tcPr>
            <w:tcW w:w="2520" w:type="dxa"/>
          </w:tcPr>
          <w:p w14:paraId="2A86FAB3" w14:textId="6290C7E2" w:rsidR="00151FB3" w:rsidRDefault="0039719D">
            <w:r w:rsidRPr="0039719D">
              <w:t>Appointment</w:t>
            </w:r>
          </w:p>
        </w:tc>
        <w:tc>
          <w:tcPr>
            <w:tcW w:w="2520" w:type="dxa"/>
          </w:tcPr>
          <w:p w14:paraId="174C77AD" w14:textId="72AAA7A4" w:rsidR="00151FB3" w:rsidRDefault="0039719D">
            <w:r w:rsidRPr="0039719D">
              <w:t>State – patient and practitioner</w:t>
            </w:r>
          </w:p>
        </w:tc>
        <w:tc>
          <w:tcPr>
            <w:tcW w:w="2520" w:type="dxa"/>
          </w:tcPr>
          <w:p w14:paraId="6B97E8BC" w14:textId="0861CB82" w:rsidR="00151FB3" w:rsidRDefault="0039719D">
            <w:r w:rsidRPr="0039719D">
              <w:t>Keep as class</w:t>
            </w:r>
          </w:p>
        </w:tc>
      </w:tr>
      <w:tr w:rsidR="00151FB3" w14:paraId="3C1D1685" w14:textId="77777777">
        <w:tc>
          <w:tcPr>
            <w:tcW w:w="2520" w:type="dxa"/>
          </w:tcPr>
          <w:p w14:paraId="4A25128C" w14:textId="02103273" w:rsidR="00151FB3" w:rsidRDefault="0039719D">
            <w:r w:rsidRPr="0039719D">
              <w:t>FR-05 Store appointment date and time</w:t>
            </w:r>
          </w:p>
        </w:tc>
        <w:tc>
          <w:tcPr>
            <w:tcW w:w="2520" w:type="dxa"/>
          </w:tcPr>
          <w:p w14:paraId="0B455064" w14:textId="1DC96D68" w:rsidR="00151FB3" w:rsidRDefault="0039719D">
            <w:r w:rsidRPr="0039719D">
              <w:t>Appointment</w:t>
            </w:r>
          </w:p>
        </w:tc>
        <w:tc>
          <w:tcPr>
            <w:tcW w:w="2520" w:type="dxa"/>
          </w:tcPr>
          <w:p w14:paraId="7D29C366" w14:textId="4BBEDE09" w:rsidR="00151FB3" w:rsidRDefault="0039719D">
            <w:r w:rsidRPr="0039719D">
              <w:t>State – date/time</w:t>
            </w:r>
          </w:p>
        </w:tc>
        <w:tc>
          <w:tcPr>
            <w:tcW w:w="2520" w:type="dxa"/>
          </w:tcPr>
          <w:p w14:paraId="463A0D4D" w14:textId="3D44A90F" w:rsidR="00151FB3" w:rsidRDefault="0039719D">
            <w:r w:rsidRPr="0039719D">
              <w:t>Keep as attribute</w:t>
            </w:r>
          </w:p>
        </w:tc>
      </w:tr>
      <w:tr w:rsidR="00151FB3" w14:paraId="094A6D6E" w14:textId="77777777">
        <w:tc>
          <w:tcPr>
            <w:tcW w:w="2520" w:type="dxa"/>
          </w:tcPr>
          <w:p w14:paraId="42F5B419" w14:textId="2AE944A2" w:rsidR="00151FB3" w:rsidRDefault="0039719D">
            <w:r w:rsidRPr="0039719D">
              <w:t>FR-06 Prevent duplicate bookings</w:t>
            </w:r>
          </w:p>
        </w:tc>
        <w:tc>
          <w:tcPr>
            <w:tcW w:w="2520" w:type="dxa"/>
          </w:tcPr>
          <w:p w14:paraId="670AFD5E" w14:textId="1DC1A9EF" w:rsidR="00151FB3" w:rsidRDefault="0039719D">
            <w:r w:rsidRPr="0039719D">
              <w:t>Appointment</w:t>
            </w:r>
          </w:p>
        </w:tc>
        <w:tc>
          <w:tcPr>
            <w:tcW w:w="2520" w:type="dxa"/>
          </w:tcPr>
          <w:p w14:paraId="2BA6FAA2" w14:textId="2A3A6EDF" w:rsidR="00151FB3" w:rsidRDefault="0039719D" w:rsidP="0039719D">
            <w:proofErr w:type="spellStart"/>
            <w:r w:rsidRPr="0039719D">
              <w:t>Behaviour</w:t>
            </w:r>
            <w:proofErr w:type="spellEnd"/>
            <w:r w:rsidRPr="0039719D">
              <w:t xml:space="preserve"> – check booking conflict</w:t>
            </w:r>
          </w:p>
        </w:tc>
        <w:tc>
          <w:tcPr>
            <w:tcW w:w="2520" w:type="dxa"/>
          </w:tcPr>
          <w:p w14:paraId="3FE9D984" w14:textId="0FA3F63D" w:rsidR="00151FB3" w:rsidRDefault="0039719D">
            <w:r w:rsidRPr="0039719D">
              <w:t xml:space="preserve">Keep as </w:t>
            </w:r>
            <w:proofErr w:type="spellStart"/>
            <w:r w:rsidRPr="0039719D">
              <w:t>behaviour</w:t>
            </w:r>
            <w:proofErr w:type="spellEnd"/>
          </w:p>
        </w:tc>
      </w:tr>
      <w:tr w:rsidR="00151FB3" w14:paraId="159457A3" w14:textId="77777777">
        <w:tc>
          <w:tcPr>
            <w:tcW w:w="2520" w:type="dxa"/>
          </w:tcPr>
          <w:p w14:paraId="0754CB96" w14:textId="64F39347" w:rsidR="00151FB3" w:rsidRDefault="0039719D">
            <w:r w:rsidRPr="0039719D">
              <w:t>FR-07 Search for patient information</w:t>
            </w:r>
          </w:p>
        </w:tc>
        <w:tc>
          <w:tcPr>
            <w:tcW w:w="2520" w:type="dxa"/>
          </w:tcPr>
          <w:p w14:paraId="5B12FCED" w14:textId="51A3C44E" w:rsidR="00151FB3" w:rsidRDefault="0039719D">
            <w:r w:rsidRPr="0039719D">
              <w:t>Patient</w:t>
            </w:r>
          </w:p>
        </w:tc>
        <w:tc>
          <w:tcPr>
            <w:tcW w:w="2520" w:type="dxa"/>
          </w:tcPr>
          <w:p w14:paraId="027DFC39" w14:textId="4EA4AFEE" w:rsidR="00151FB3" w:rsidRDefault="0039719D">
            <w:proofErr w:type="spellStart"/>
            <w:r w:rsidRPr="0039719D">
              <w:t>Behaviour</w:t>
            </w:r>
            <w:proofErr w:type="spellEnd"/>
            <w:r w:rsidRPr="0039719D">
              <w:t xml:space="preserve"> – search patient</w:t>
            </w:r>
          </w:p>
        </w:tc>
        <w:tc>
          <w:tcPr>
            <w:tcW w:w="2520" w:type="dxa"/>
          </w:tcPr>
          <w:p w14:paraId="3641CE4E" w14:textId="4F6709E2" w:rsidR="00151FB3" w:rsidRDefault="0039719D">
            <w:r w:rsidRPr="0039719D">
              <w:t xml:space="preserve">Keep as </w:t>
            </w:r>
            <w:proofErr w:type="spellStart"/>
            <w:r w:rsidRPr="0039719D">
              <w:t>behaviour</w:t>
            </w:r>
            <w:proofErr w:type="spellEnd"/>
          </w:p>
        </w:tc>
      </w:tr>
      <w:tr w:rsidR="00151FB3" w14:paraId="2BD55965" w14:textId="77777777">
        <w:tc>
          <w:tcPr>
            <w:tcW w:w="2520" w:type="dxa"/>
          </w:tcPr>
          <w:p w14:paraId="76F2D5C3" w14:textId="53F39CDE" w:rsidR="00151FB3" w:rsidRDefault="0039719D">
            <w:r w:rsidRPr="0039719D">
              <w:t>FR-08 Record appointment status</w:t>
            </w:r>
          </w:p>
        </w:tc>
        <w:tc>
          <w:tcPr>
            <w:tcW w:w="2520" w:type="dxa"/>
          </w:tcPr>
          <w:p w14:paraId="5CFF99F7" w14:textId="2801EE29" w:rsidR="00151FB3" w:rsidRDefault="0039719D">
            <w:r w:rsidRPr="0039719D">
              <w:t>Appointment</w:t>
            </w:r>
          </w:p>
        </w:tc>
        <w:tc>
          <w:tcPr>
            <w:tcW w:w="2520" w:type="dxa"/>
          </w:tcPr>
          <w:p w14:paraId="54C289F2" w14:textId="48843BE3" w:rsidR="00151FB3" w:rsidRDefault="0039719D">
            <w:r w:rsidRPr="0039719D">
              <w:t>State – status</w:t>
            </w:r>
          </w:p>
        </w:tc>
        <w:tc>
          <w:tcPr>
            <w:tcW w:w="2520" w:type="dxa"/>
          </w:tcPr>
          <w:p w14:paraId="4632F45C" w14:textId="72311E1C" w:rsidR="00151FB3" w:rsidRDefault="0039719D" w:rsidP="0039719D">
            <w:r w:rsidRPr="0039719D">
              <w:t>Keep as attribute</w:t>
            </w:r>
          </w:p>
        </w:tc>
      </w:tr>
      <w:tr w:rsidR="00151FB3" w14:paraId="755F2121" w14:textId="77777777">
        <w:tc>
          <w:tcPr>
            <w:tcW w:w="2520" w:type="dxa"/>
          </w:tcPr>
          <w:p w14:paraId="32D347B7" w14:textId="6D9A7F2A" w:rsidR="00151FB3" w:rsidRDefault="0039719D">
            <w:r w:rsidRPr="0039719D">
              <w:t>FR-09 Cancel an appointment</w:t>
            </w:r>
          </w:p>
        </w:tc>
        <w:tc>
          <w:tcPr>
            <w:tcW w:w="2520" w:type="dxa"/>
          </w:tcPr>
          <w:p w14:paraId="6E731104" w14:textId="4F6CE44F" w:rsidR="00151FB3" w:rsidRDefault="0039719D">
            <w:r w:rsidRPr="0039719D">
              <w:t>Appointment</w:t>
            </w:r>
          </w:p>
        </w:tc>
        <w:tc>
          <w:tcPr>
            <w:tcW w:w="2520" w:type="dxa"/>
          </w:tcPr>
          <w:p w14:paraId="4F60C8FA" w14:textId="5CE51CAC" w:rsidR="00151FB3" w:rsidRDefault="0039719D">
            <w:proofErr w:type="spellStart"/>
            <w:r w:rsidRPr="0039719D">
              <w:t>Behaviour</w:t>
            </w:r>
            <w:proofErr w:type="spellEnd"/>
            <w:r w:rsidRPr="0039719D">
              <w:t xml:space="preserve"> – cancel appointment</w:t>
            </w:r>
          </w:p>
        </w:tc>
        <w:tc>
          <w:tcPr>
            <w:tcW w:w="2520" w:type="dxa"/>
          </w:tcPr>
          <w:p w14:paraId="4F0B08D8" w14:textId="36F25573" w:rsidR="00151FB3" w:rsidRDefault="0039719D">
            <w:r w:rsidRPr="0039719D">
              <w:t xml:space="preserve">Keep as </w:t>
            </w:r>
            <w:proofErr w:type="spellStart"/>
            <w:r w:rsidRPr="0039719D">
              <w:t>behaviour</w:t>
            </w:r>
            <w:proofErr w:type="spellEnd"/>
          </w:p>
        </w:tc>
      </w:tr>
      <w:tr w:rsidR="00151FB3" w14:paraId="068A1265" w14:textId="77777777">
        <w:tc>
          <w:tcPr>
            <w:tcW w:w="2520" w:type="dxa"/>
          </w:tcPr>
          <w:p w14:paraId="5D86E6F2" w14:textId="363CDB38" w:rsidR="00151FB3" w:rsidRDefault="0039719D" w:rsidP="0039719D">
            <w:r w:rsidRPr="0039719D">
              <w:t>FR-10 Retain appointment history</w:t>
            </w:r>
          </w:p>
        </w:tc>
        <w:tc>
          <w:tcPr>
            <w:tcW w:w="2520" w:type="dxa"/>
          </w:tcPr>
          <w:p w14:paraId="1B56CAC7" w14:textId="32E9CE4D" w:rsidR="00151FB3" w:rsidRDefault="0039719D">
            <w:r w:rsidRPr="0039719D">
              <w:t>Appointment</w:t>
            </w:r>
          </w:p>
        </w:tc>
        <w:tc>
          <w:tcPr>
            <w:tcW w:w="2520" w:type="dxa"/>
          </w:tcPr>
          <w:p w14:paraId="6BADE73E" w14:textId="1847C4AA" w:rsidR="00151FB3" w:rsidRDefault="0039719D">
            <w:r w:rsidRPr="0039719D">
              <w:t>State – appointment/history</w:t>
            </w:r>
          </w:p>
        </w:tc>
        <w:tc>
          <w:tcPr>
            <w:tcW w:w="2520" w:type="dxa"/>
          </w:tcPr>
          <w:p w14:paraId="2C3F7684" w14:textId="77777777" w:rsidR="0039719D" w:rsidRDefault="0039719D" w:rsidP="0039719D">
            <w:pPr>
              <w:rPr>
                <w:rFonts w:ascii="Times New Roman" w:hAnsi="Times New Roman"/>
                <w:sz w:val="24"/>
              </w:rPr>
            </w:pPr>
            <w:r>
              <w:t>Keep with Appointment</w:t>
            </w:r>
          </w:p>
          <w:p w14:paraId="098D2326" w14:textId="77777777" w:rsidR="00151FB3" w:rsidRDefault="00151FB3" w:rsidP="0039719D"/>
        </w:tc>
      </w:tr>
    </w:tbl>
    <w:p w14:paraId="79F058E5" w14:textId="77777777" w:rsidR="00151FB3" w:rsidRDefault="000E4C67">
      <w:pPr>
        <w:pStyle w:val="Heading1"/>
      </w:pPr>
      <w:r>
        <w:t>CRC Cards</w:t>
      </w:r>
    </w:p>
    <w:p w14:paraId="148F4FD7" w14:textId="77777777" w:rsidR="00151FB3" w:rsidRDefault="000E4C67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9C215F" w14:paraId="7278EDE6" w14:textId="77777777">
        <w:tc>
          <w:tcPr>
            <w:tcW w:w="5040" w:type="dxa"/>
          </w:tcPr>
          <w:p w14:paraId="58F6AE51" w14:textId="73E3764B" w:rsidR="009C215F" w:rsidRDefault="009C215F" w:rsidP="009C215F">
            <w:r>
              <w:t>Responsibilities</w:t>
            </w:r>
          </w:p>
        </w:tc>
        <w:tc>
          <w:tcPr>
            <w:tcW w:w="5040" w:type="dxa"/>
          </w:tcPr>
          <w:p w14:paraId="0A8A30A5" w14:textId="7E15261C" w:rsidR="009C215F" w:rsidRDefault="009C215F" w:rsidP="009C215F">
            <w:r>
              <w:t>Collaborators</w:t>
            </w:r>
          </w:p>
        </w:tc>
      </w:tr>
      <w:tr w:rsidR="009C215F" w14:paraId="5850D30A" w14:textId="77777777">
        <w:tc>
          <w:tcPr>
            <w:tcW w:w="5040" w:type="dxa"/>
          </w:tcPr>
          <w:p w14:paraId="244B8718" w14:textId="0C63FA15" w:rsidR="009C215F" w:rsidRDefault="009C215F" w:rsidP="009C215F">
            <w:r w:rsidRPr="00CE742D">
              <w:rPr>
                <w:szCs w:val="21"/>
              </w:rPr>
              <w:t>Store patient information</w:t>
            </w:r>
          </w:p>
        </w:tc>
        <w:tc>
          <w:tcPr>
            <w:tcW w:w="5040" w:type="dxa"/>
          </w:tcPr>
          <w:p w14:paraId="008A64FC" w14:textId="727DBF7B" w:rsidR="009C215F" w:rsidRDefault="009C215F" w:rsidP="009C215F">
            <w:r w:rsidRPr="00CE742D">
              <w:rPr>
                <w:szCs w:val="21"/>
              </w:rPr>
              <w:t>Appointment</w:t>
            </w:r>
          </w:p>
        </w:tc>
      </w:tr>
      <w:tr w:rsidR="009C215F" w14:paraId="2EED34A1" w14:textId="77777777">
        <w:tc>
          <w:tcPr>
            <w:tcW w:w="5040" w:type="dxa"/>
          </w:tcPr>
          <w:p w14:paraId="2FBD0904" w14:textId="5D27D94D" w:rsidR="009C215F" w:rsidRDefault="009C215F" w:rsidP="009C215F">
            <w:r w:rsidRPr="00CE742D">
              <w:rPr>
                <w:szCs w:val="21"/>
              </w:rPr>
              <w:t>Provide patient details</w:t>
            </w:r>
          </w:p>
        </w:tc>
        <w:tc>
          <w:tcPr>
            <w:tcW w:w="5040" w:type="dxa"/>
          </w:tcPr>
          <w:p w14:paraId="020FB05B" w14:textId="5CC8567B" w:rsidR="009C215F" w:rsidRDefault="009C215F" w:rsidP="009C215F">
            <w:r w:rsidRPr="00CE742D">
              <w:rPr>
                <w:szCs w:val="21"/>
              </w:rPr>
              <w:t>Appointment</w:t>
            </w:r>
          </w:p>
        </w:tc>
      </w:tr>
    </w:tbl>
    <w:p w14:paraId="5D08C65A" w14:textId="77777777" w:rsidR="00151FB3" w:rsidRDefault="000E4C67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6353EECA" w14:textId="77777777">
        <w:tc>
          <w:tcPr>
            <w:tcW w:w="5040" w:type="dxa"/>
          </w:tcPr>
          <w:p w14:paraId="34AE4E93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1E093C1D" w14:textId="77777777" w:rsidR="00151FB3" w:rsidRDefault="000E4C67">
            <w:r>
              <w:t>Collaborators</w:t>
            </w:r>
          </w:p>
        </w:tc>
      </w:tr>
      <w:tr w:rsidR="009C215F" w14:paraId="60AB094C" w14:textId="77777777">
        <w:tc>
          <w:tcPr>
            <w:tcW w:w="5040" w:type="dxa"/>
          </w:tcPr>
          <w:p w14:paraId="25FC9573" w14:textId="2A48E5B7" w:rsidR="009C215F" w:rsidRDefault="009C215F" w:rsidP="009C215F">
            <w:r>
              <w:t>Store practitioner information</w:t>
            </w:r>
          </w:p>
        </w:tc>
        <w:tc>
          <w:tcPr>
            <w:tcW w:w="5040" w:type="dxa"/>
          </w:tcPr>
          <w:p w14:paraId="65FE1CFD" w14:textId="49A179A4" w:rsidR="009C215F" w:rsidRDefault="009C215F" w:rsidP="009C215F">
            <w:r>
              <w:t>Appointment</w:t>
            </w:r>
          </w:p>
        </w:tc>
      </w:tr>
      <w:tr w:rsidR="009C215F" w14:paraId="44B8BF7E" w14:textId="77777777">
        <w:tc>
          <w:tcPr>
            <w:tcW w:w="5040" w:type="dxa"/>
          </w:tcPr>
          <w:p w14:paraId="1C909E53" w14:textId="52C47273" w:rsidR="009C215F" w:rsidRDefault="009C215F" w:rsidP="009C215F">
            <w:r>
              <w:t xml:space="preserve">Provide practitioner details </w:t>
            </w:r>
          </w:p>
        </w:tc>
        <w:tc>
          <w:tcPr>
            <w:tcW w:w="5040" w:type="dxa"/>
          </w:tcPr>
          <w:p w14:paraId="73169756" w14:textId="556798DE" w:rsidR="009C215F" w:rsidRDefault="009C215F" w:rsidP="009C215F">
            <w:r>
              <w:t>Appointment</w:t>
            </w:r>
          </w:p>
        </w:tc>
      </w:tr>
    </w:tbl>
    <w:p w14:paraId="7E972B59" w14:textId="77777777" w:rsidR="00151FB3" w:rsidRDefault="000E4C67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271FBF24" w14:textId="77777777">
        <w:tc>
          <w:tcPr>
            <w:tcW w:w="5040" w:type="dxa"/>
          </w:tcPr>
          <w:p w14:paraId="0866E8BA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6EFAD08E" w14:textId="77777777" w:rsidR="00151FB3" w:rsidRDefault="000E4C67">
            <w:r>
              <w:t>Collaborators</w:t>
            </w:r>
          </w:p>
        </w:tc>
      </w:tr>
      <w:tr w:rsidR="009C215F" w14:paraId="6D5A039D" w14:textId="77777777">
        <w:tc>
          <w:tcPr>
            <w:tcW w:w="5040" w:type="dxa"/>
          </w:tcPr>
          <w:p w14:paraId="07F47CC2" w14:textId="3169563E" w:rsidR="009C215F" w:rsidRDefault="009C215F" w:rsidP="009C215F">
            <w:r>
              <w:t xml:space="preserve">Store appointment date/time </w:t>
            </w:r>
          </w:p>
        </w:tc>
        <w:tc>
          <w:tcPr>
            <w:tcW w:w="5040" w:type="dxa"/>
          </w:tcPr>
          <w:p w14:paraId="4962C630" w14:textId="311E4F7B" w:rsidR="009C215F" w:rsidRDefault="009C215F" w:rsidP="009C215F">
            <w:r>
              <w:t>Patient</w:t>
            </w:r>
          </w:p>
        </w:tc>
      </w:tr>
      <w:tr w:rsidR="009C215F" w14:paraId="5456CDF8" w14:textId="77777777">
        <w:tc>
          <w:tcPr>
            <w:tcW w:w="5040" w:type="dxa"/>
          </w:tcPr>
          <w:p w14:paraId="3149989E" w14:textId="72DBFC0B" w:rsidR="009C215F" w:rsidRDefault="009C215F" w:rsidP="009C215F">
            <w:r>
              <w:t xml:space="preserve">Record appointment status </w:t>
            </w:r>
          </w:p>
        </w:tc>
        <w:tc>
          <w:tcPr>
            <w:tcW w:w="5040" w:type="dxa"/>
          </w:tcPr>
          <w:p w14:paraId="6F70C587" w14:textId="7C613471" w:rsidR="009C215F" w:rsidRDefault="009C215F" w:rsidP="009C215F">
            <w:r>
              <w:t xml:space="preserve">Practitioner </w:t>
            </w:r>
          </w:p>
        </w:tc>
      </w:tr>
    </w:tbl>
    <w:p w14:paraId="21287BBC" w14:textId="77777777" w:rsidR="00151FB3" w:rsidRDefault="000E4C67">
      <w:pPr>
        <w:pStyle w:val="Heading2"/>
      </w:pPr>
      <w:r>
        <w:t>Optional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15CA6107" w14:textId="77777777">
        <w:tc>
          <w:tcPr>
            <w:tcW w:w="5040" w:type="dxa"/>
          </w:tcPr>
          <w:p w14:paraId="291FB091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3FC57947" w14:textId="77777777" w:rsidR="00151FB3" w:rsidRDefault="000E4C67">
            <w:r>
              <w:t>Collaborators</w:t>
            </w:r>
          </w:p>
        </w:tc>
      </w:tr>
      <w:tr w:rsidR="00151FB3" w14:paraId="7928691C" w14:textId="77777777">
        <w:tc>
          <w:tcPr>
            <w:tcW w:w="5040" w:type="dxa"/>
          </w:tcPr>
          <w:p w14:paraId="0FF900EB" w14:textId="77777777" w:rsidR="00151FB3" w:rsidRDefault="00151FB3"/>
        </w:tc>
        <w:tc>
          <w:tcPr>
            <w:tcW w:w="5040" w:type="dxa"/>
          </w:tcPr>
          <w:p w14:paraId="5EA4F3C3" w14:textId="77777777" w:rsidR="00151FB3" w:rsidRDefault="00151FB3"/>
        </w:tc>
      </w:tr>
      <w:tr w:rsidR="00151FB3" w14:paraId="73D975C4" w14:textId="77777777">
        <w:tc>
          <w:tcPr>
            <w:tcW w:w="5040" w:type="dxa"/>
          </w:tcPr>
          <w:p w14:paraId="1E555F3E" w14:textId="77777777" w:rsidR="00151FB3" w:rsidRDefault="00151FB3"/>
        </w:tc>
        <w:tc>
          <w:tcPr>
            <w:tcW w:w="5040" w:type="dxa"/>
          </w:tcPr>
          <w:p w14:paraId="4C33A1F8" w14:textId="77777777" w:rsidR="00151FB3" w:rsidRDefault="00151FB3"/>
        </w:tc>
      </w:tr>
    </w:tbl>
    <w:p w14:paraId="7887D5C3" w14:textId="77777777" w:rsidR="00151FB3" w:rsidRDefault="000E4C67">
      <w:pPr>
        <w:pStyle w:val="Heading1"/>
      </w:pPr>
      <w:r>
        <w:t>UML Class Diagram</w:t>
      </w:r>
    </w:p>
    <w:p w14:paraId="0E2099E5" w14:textId="77777777" w:rsidR="00151FB3" w:rsidRDefault="000E4C67">
      <w:r>
        <w:t>Insert/draw UML here. Include defensible relationships and multiplicities.</w:t>
      </w:r>
    </w:p>
    <w:p w14:paraId="46CDB848" w14:textId="3BCA34B6" w:rsidR="008B6A42" w:rsidRDefault="008B6A42">
      <w:r w:rsidRPr="008B6A42">
        <w:drawing>
          <wp:inline distT="0" distB="0" distL="0" distR="0" wp14:anchorId="57550FCB" wp14:editId="184F9D7C">
            <wp:extent cx="3152775" cy="6107900"/>
            <wp:effectExtent l="0" t="0" r="0" b="7620"/>
            <wp:docPr id="198977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71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7203" cy="611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AC88A" w14:textId="77777777" w:rsidR="0053363B" w:rsidRDefault="0053363B"/>
    <w:p w14:paraId="73C177A4" w14:textId="77777777" w:rsidR="0053363B" w:rsidRDefault="0053363B"/>
    <w:p w14:paraId="0C9B3E06" w14:textId="77777777" w:rsidR="0053363B" w:rsidRDefault="0053363B"/>
    <w:p w14:paraId="13BCAA01" w14:textId="77777777" w:rsidR="00151FB3" w:rsidRDefault="000E4C67">
      <w:pPr>
        <w:pStyle w:val="Heading1"/>
      </w:pPr>
      <w:r>
        <w:lastRenderedPageBreak/>
        <w:t>Design Rationale</w:t>
      </w:r>
    </w:p>
    <w:p w14:paraId="47D2AA9A" w14:textId="227D1023" w:rsidR="0053363B" w:rsidRDefault="000E4C67">
      <w:r>
        <w:t>Explain class selection, responsibility allocation and key relationships.</w:t>
      </w:r>
    </w:p>
    <w:p w14:paraId="710F8D83" w14:textId="3A3F4D24" w:rsidR="0053363B" w:rsidRDefault="0053363B">
      <w:r w:rsidRPr="0053363B">
        <w:t>Patient, Practitioner and Appointment were chosen because they are the main concepts supported by the requirements. Appointment connects a Patient with a Practitioner and stores the appointment details. A Patient and Practitioner can each have multiple appointments.</w:t>
      </w:r>
    </w:p>
    <w:p w14:paraId="74E8CFE9" w14:textId="2C3E03BC" w:rsidR="00151FB3" w:rsidRDefault="00151FB3"/>
    <w:p w14:paraId="77E79F4C" w14:textId="77777777" w:rsidR="00151FB3" w:rsidRDefault="000E4C67">
      <w:pPr>
        <w:pStyle w:val="Heading1"/>
      </w:pPr>
      <w:r>
        <w:t>AI Design Review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151FB3" w14:paraId="67200FA1" w14:textId="77777777">
        <w:tc>
          <w:tcPr>
            <w:tcW w:w="2016" w:type="dxa"/>
          </w:tcPr>
          <w:p w14:paraId="0BD72026" w14:textId="77777777" w:rsidR="00151FB3" w:rsidRDefault="000E4C67">
            <w:r>
              <w:t>AI suggestion</w:t>
            </w:r>
          </w:p>
        </w:tc>
        <w:tc>
          <w:tcPr>
            <w:tcW w:w="2016" w:type="dxa"/>
          </w:tcPr>
          <w:p w14:paraId="56F8F6E5" w14:textId="77777777" w:rsidR="00151FB3" w:rsidRDefault="000E4C67">
            <w:r>
              <w:t>Evidence</w:t>
            </w:r>
          </w:p>
        </w:tc>
        <w:tc>
          <w:tcPr>
            <w:tcW w:w="2016" w:type="dxa"/>
          </w:tcPr>
          <w:p w14:paraId="282485A9" w14:textId="77777777" w:rsidR="00151FB3" w:rsidRDefault="000E4C67">
            <w:r>
              <w:t>Decision</w:t>
            </w:r>
          </w:p>
        </w:tc>
        <w:tc>
          <w:tcPr>
            <w:tcW w:w="2016" w:type="dxa"/>
          </w:tcPr>
          <w:p w14:paraId="1C286F66" w14:textId="77777777" w:rsidR="00151FB3" w:rsidRDefault="000E4C67">
            <w:r>
              <w:t>Reason</w:t>
            </w:r>
          </w:p>
        </w:tc>
        <w:tc>
          <w:tcPr>
            <w:tcW w:w="2016" w:type="dxa"/>
          </w:tcPr>
          <w:p w14:paraId="56466F13" w14:textId="77777777" w:rsidR="00151FB3" w:rsidRDefault="000E4C67">
            <w:r>
              <w:t>Model change</w:t>
            </w:r>
          </w:p>
        </w:tc>
      </w:tr>
      <w:tr w:rsidR="0053363B" w14:paraId="1D070C31" w14:textId="77777777">
        <w:tc>
          <w:tcPr>
            <w:tcW w:w="2016" w:type="dxa"/>
          </w:tcPr>
          <w:p w14:paraId="54048AA0" w14:textId="670A8DEB" w:rsidR="0053363B" w:rsidRDefault="0053363B" w:rsidP="0053363B">
            <w:r w:rsidRPr="0053363B">
              <w:t>Use Patient, Practitioner and Appointment as the main classes</w:t>
            </w:r>
          </w:p>
        </w:tc>
        <w:tc>
          <w:tcPr>
            <w:tcW w:w="2016" w:type="dxa"/>
          </w:tcPr>
          <w:p w14:paraId="4D46EE9F" w14:textId="74F7CC5A" w:rsidR="0053363B" w:rsidRDefault="0053363B" w:rsidP="0053363B">
            <w:r w:rsidRPr="0053363B">
              <w:t>FR-01 to FR-10</w:t>
            </w:r>
          </w:p>
        </w:tc>
        <w:tc>
          <w:tcPr>
            <w:tcW w:w="2016" w:type="dxa"/>
          </w:tcPr>
          <w:p w14:paraId="353D2314" w14:textId="088189AF" w:rsidR="0053363B" w:rsidRDefault="0053363B" w:rsidP="0053363B">
            <w:r w:rsidRPr="0053363B">
              <w:t>Accepted</w:t>
            </w:r>
          </w:p>
        </w:tc>
        <w:tc>
          <w:tcPr>
            <w:tcW w:w="2016" w:type="dxa"/>
          </w:tcPr>
          <w:p w14:paraId="05777D87" w14:textId="546179BA" w:rsidR="0053363B" w:rsidRDefault="0053363B" w:rsidP="0053363B">
            <w:r w:rsidRPr="0053363B">
              <w:t>These classes are directly supported by the confirmed requirements and match the original model.</w:t>
            </w:r>
          </w:p>
        </w:tc>
        <w:tc>
          <w:tcPr>
            <w:tcW w:w="2016" w:type="dxa"/>
          </w:tcPr>
          <w:p w14:paraId="54174D8D" w14:textId="1451CD31" w:rsidR="0053363B" w:rsidRDefault="0053363B" w:rsidP="0053363B">
            <w:r w:rsidRPr="0053363B">
              <w:t>No change needed</w:t>
            </w:r>
          </w:p>
        </w:tc>
      </w:tr>
      <w:tr w:rsidR="0053363B" w14:paraId="04378F8C" w14:textId="77777777">
        <w:tc>
          <w:tcPr>
            <w:tcW w:w="2016" w:type="dxa"/>
          </w:tcPr>
          <w:p w14:paraId="326B71D8" w14:textId="6D0F7EF0" w:rsidR="0053363B" w:rsidRDefault="0053363B" w:rsidP="0053363B">
            <w:r w:rsidRPr="0053363B">
              <w:t>Store appointment history as an attribute of Appointment</w:t>
            </w:r>
          </w:p>
        </w:tc>
        <w:tc>
          <w:tcPr>
            <w:tcW w:w="2016" w:type="dxa"/>
          </w:tcPr>
          <w:p w14:paraId="5EFB2E3A" w14:textId="060C4725" w:rsidR="0053363B" w:rsidRDefault="0053363B" w:rsidP="0053363B">
            <w:r w:rsidRPr="0053363B">
              <w:t>FR-10</w:t>
            </w:r>
          </w:p>
        </w:tc>
        <w:tc>
          <w:tcPr>
            <w:tcW w:w="2016" w:type="dxa"/>
          </w:tcPr>
          <w:p w14:paraId="65296134" w14:textId="11DBCEDC" w:rsidR="0053363B" w:rsidRDefault="0053363B" w:rsidP="0053363B">
            <w:r w:rsidRPr="0053363B">
              <w:t>Modified</w:t>
            </w:r>
          </w:p>
        </w:tc>
        <w:tc>
          <w:tcPr>
            <w:tcW w:w="2016" w:type="dxa"/>
          </w:tcPr>
          <w:p w14:paraId="7F82E493" w14:textId="3A87BD05" w:rsidR="0053363B" w:rsidRDefault="0053363B" w:rsidP="0053363B">
            <w:r w:rsidRPr="0053363B">
              <w:t>Appointment history is better represented by retaining previous Appointment objects rather than storing history as a single attribute.</w:t>
            </w:r>
          </w:p>
        </w:tc>
        <w:tc>
          <w:tcPr>
            <w:tcW w:w="2016" w:type="dxa"/>
          </w:tcPr>
          <w:p w14:paraId="5B87CFB1" w14:textId="4473B90A" w:rsidR="0053363B" w:rsidRDefault="0053363B" w:rsidP="0053363B">
            <w:r w:rsidRPr="0053363B">
              <w:t>Removed history as an Appointment attribute</w:t>
            </w:r>
          </w:p>
        </w:tc>
      </w:tr>
      <w:tr w:rsidR="0053363B" w14:paraId="4A9D9F59" w14:textId="77777777">
        <w:tc>
          <w:tcPr>
            <w:tcW w:w="2016" w:type="dxa"/>
          </w:tcPr>
          <w:p w14:paraId="628AA3F5" w14:textId="6D79C209" w:rsidR="0053363B" w:rsidRDefault="0053363B" w:rsidP="0053363B">
            <w:r w:rsidRPr="0053363B">
              <w:t xml:space="preserve">Add </w:t>
            </w:r>
            <w:proofErr w:type="spellStart"/>
            <w:r w:rsidRPr="0053363B">
              <w:t>searchPatient</w:t>
            </w:r>
            <w:proofErr w:type="spellEnd"/>
            <w:r w:rsidRPr="0053363B">
              <w:t xml:space="preserve">() as a </w:t>
            </w:r>
            <w:proofErr w:type="spellStart"/>
            <w:r w:rsidRPr="0053363B">
              <w:t>behaviour</w:t>
            </w:r>
            <w:proofErr w:type="spellEnd"/>
            <w:r w:rsidRPr="0053363B">
              <w:t xml:space="preserve"> of </w:t>
            </w:r>
            <w:proofErr w:type="gramStart"/>
            <w:r w:rsidRPr="0053363B">
              <w:t>Patient</w:t>
            </w:r>
            <w:proofErr w:type="gramEnd"/>
          </w:p>
        </w:tc>
        <w:tc>
          <w:tcPr>
            <w:tcW w:w="2016" w:type="dxa"/>
          </w:tcPr>
          <w:p w14:paraId="7BC0CD62" w14:textId="15AAB4A9" w:rsidR="0053363B" w:rsidRDefault="0053363B" w:rsidP="0053363B">
            <w:r w:rsidRPr="0053363B">
              <w:t>FR-07</w:t>
            </w:r>
          </w:p>
        </w:tc>
        <w:tc>
          <w:tcPr>
            <w:tcW w:w="2016" w:type="dxa"/>
          </w:tcPr>
          <w:p w14:paraId="2E943192" w14:textId="514329BA" w:rsidR="0053363B" w:rsidRDefault="0053363B" w:rsidP="0053363B">
            <w:r w:rsidRPr="0053363B">
              <w:t>Rejected</w:t>
            </w:r>
          </w:p>
        </w:tc>
        <w:tc>
          <w:tcPr>
            <w:tcW w:w="2016" w:type="dxa"/>
          </w:tcPr>
          <w:p w14:paraId="063E8961" w14:textId="046B4A9A" w:rsidR="0053363B" w:rsidRDefault="0053363B" w:rsidP="0053363B">
            <w:r w:rsidRPr="0053363B">
              <w:t>Searching across patients does not fit the responsibility of one individual Patient object.</w:t>
            </w:r>
          </w:p>
        </w:tc>
        <w:tc>
          <w:tcPr>
            <w:tcW w:w="2016" w:type="dxa"/>
          </w:tcPr>
          <w:p w14:paraId="282911D3" w14:textId="7C4A0049" w:rsidR="0053363B" w:rsidRDefault="0053363B" w:rsidP="0053363B">
            <w:proofErr w:type="spellStart"/>
            <w:r w:rsidRPr="0053363B">
              <w:t>searchPatient</w:t>
            </w:r>
            <w:proofErr w:type="spellEnd"/>
            <w:r w:rsidRPr="0053363B">
              <w:t xml:space="preserve">() was not added to </w:t>
            </w:r>
            <w:proofErr w:type="gramStart"/>
            <w:r w:rsidRPr="0053363B">
              <w:t>Patient</w:t>
            </w:r>
            <w:proofErr w:type="gramEnd"/>
          </w:p>
        </w:tc>
      </w:tr>
      <w:tr w:rsidR="0053363B" w14:paraId="5E0BD8AA" w14:textId="77777777">
        <w:tc>
          <w:tcPr>
            <w:tcW w:w="2016" w:type="dxa"/>
          </w:tcPr>
          <w:p w14:paraId="1BF6EF0D" w14:textId="2F14DB86" w:rsidR="0053363B" w:rsidRDefault="0053363B" w:rsidP="0053363B">
            <w:r w:rsidRPr="0053363B">
              <w:t>Use one-to-many relationships between Patient–Appointment and Practitioner–Appointment</w:t>
            </w:r>
          </w:p>
        </w:tc>
        <w:tc>
          <w:tcPr>
            <w:tcW w:w="2016" w:type="dxa"/>
          </w:tcPr>
          <w:p w14:paraId="6B3D97C4" w14:textId="5674B5A6" w:rsidR="0053363B" w:rsidRDefault="0053363B" w:rsidP="0053363B">
            <w:r w:rsidRPr="0053363B">
              <w:t>FR-04, FR-06, FR-10</w:t>
            </w:r>
          </w:p>
        </w:tc>
        <w:tc>
          <w:tcPr>
            <w:tcW w:w="2016" w:type="dxa"/>
          </w:tcPr>
          <w:p w14:paraId="34F4366F" w14:textId="3A1CFC3B" w:rsidR="0053363B" w:rsidRDefault="0053363B" w:rsidP="0053363B">
            <w:r w:rsidRPr="0053363B">
              <w:t>Accepted</w:t>
            </w:r>
          </w:p>
        </w:tc>
        <w:tc>
          <w:tcPr>
            <w:tcW w:w="2016" w:type="dxa"/>
          </w:tcPr>
          <w:p w14:paraId="17D92076" w14:textId="2319AAFF" w:rsidR="0053363B" w:rsidRDefault="0053363B" w:rsidP="0053363B">
            <w:r w:rsidRPr="0053363B">
              <w:t>A patient or practitioner can be associated with multiple appointments, while each appointment has one patient and one practitioner.</w:t>
            </w:r>
          </w:p>
        </w:tc>
        <w:tc>
          <w:tcPr>
            <w:tcW w:w="2016" w:type="dxa"/>
          </w:tcPr>
          <w:p w14:paraId="7FBF0410" w14:textId="48816ECB" w:rsidR="0053363B" w:rsidRDefault="0053363B" w:rsidP="0053363B">
            <w:r w:rsidRPr="0053363B">
              <w:t>Relationships kept in final UML</w:t>
            </w:r>
          </w:p>
        </w:tc>
      </w:tr>
      <w:tr w:rsidR="00151FB3" w14:paraId="112369C5" w14:textId="77777777">
        <w:tc>
          <w:tcPr>
            <w:tcW w:w="2016" w:type="dxa"/>
          </w:tcPr>
          <w:p w14:paraId="0783DF88" w14:textId="77777777" w:rsidR="00151FB3" w:rsidRDefault="00151FB3"/>
        </w:tc>
        <w:tc>
          <w:tcPr>
            <w:tcW w:w="2016" w:type="dxa"/>
          </w:tcPr>
          <w:p w14:paraId="69231BDA" w14:textId="77777777" w:rsidR="00151FB3" w:rsidRDefault="00151FB3"/>
        </w:tc>
        <w:tc>
          <w:tcPr>
            <w:tcW w:w="2016" w:type="dxa"/>
          </w:tcPr>
          <w:p w14:paraId="02F063EC" w14:textId="77777777" w:rsidR="00151FB3" w:rsidRDefault="00151FB3"/>
        </w:tc>
        <w:tc>
          <w:tcPr>
            <w:tcW w:w="2016" w:type="dxa"/>
          </w:tcPr>
          <w:p w14:paraId="5B361386" w14:textId="77777777" w:rsidR="00151FB3" w:rsidRDefault="00151FB3"/>
        </w:tc>
        <w:tc>
          <w:tcPr>
            <w:tcW w:w="2016" w:type="dxa"/>
          </w:tcPr>
          <w:p w14:paraId="4497DDC3" w14:textId="77777777" w:rsidR="00151FB3" w:rsidRDefault="00151FB3"/>
        </w:tc>
      </w:tr>
    </w:tbl>
    <w:p w14:paraId="46786440" w14:textId="77777777" w:rsidR="000E4C67" w:rsidRDefault="000E4C67"/>
    <w:sectPr w:rsidR="000E4C6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0721201">
    <w:abstractNumId w:val="8"/>
  </w:num>
  <w:num w:numId="2" w16cid:durableId="1250386877">
    <w:abstractNumId w:val="6"/>
  </w:num>
  <w:num w:numId="3" w16cid:durableId="1756972429">
    <w:abstractNumId w:val="5"/>
  </w:num>
  <w:num w:numId="4" w16cid:durableId="705065178">
    <w:abstractNumId w:val="4"/>
  </w:num>
  <w:num w:numId="5" w16cid:durableId="1129518270">
    <w:abstractNumId w:val="7"/>
  </w:num>
  <w:num w:numId="6" w16cid:durableId="1652369715">
    <w:abstractNumId w:val="3"/>
  </w:num>
  <w:num w:numId="7" w16cid:durableId="2059669992">
    <w:abstractNumId w:val="2"/>
  </w:num>
  <w:num w:numId="8" w16cid:durableId="1565792968">
    <w:abstractNumId w:val="1"/>
  </w:num>
  <w:num w:numId="9" w16cid:durableId="2033072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36B"/>
    <w:rsid w:val="000E4C67"/>
    <w:rsid w:val="000F28BE"/>
    <w:rsid w:val="0015074B"/>
    <w:rsid w:val="00151FB3"/>
    <w:rsid w:val="0029639D"/>
    <w:rsid w:val="00326F90"/>
    <w:rsid w:val="0039719D"/>
    <w:rsid w:val="0053363B"/>
    <w:rsid w:val="008B6A42"/>
    <w:rsid w:val="009C215F"/>
    <w:rsid w:val="009D2DCE"/>
    <w:rsid w:val="00AA1D8D"/>
    <w:rsid w:val="00B47730"/>
    <w:rsid w:val="00BE1A23"/>
    <w:rsid w:val="00CB0664"/>
    <w:rsid w:val="00D90F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171DCC2-82CE-4191-AB05-9F27745C2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3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Bailey.Chitts</cp:lastModifiedBy>
  <cp:revision>4</cp:revision>
  <dcterms:created xsi:type="dcterms:W3CDTF">2013-12-23T23:15:00Z</dcterms:created>
  <dcterms:modified xsi:type="dcterms:W3CDTF">2026-09-18T10:49:00Z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2026-09-04T08:09:06Z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cfc8f35b-99e2-43e4-81fb-eb0aa4e5d218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