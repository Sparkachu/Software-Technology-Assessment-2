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000000">
      <w:pPr>
        <w:pStyle w:val="Title"/>
        <w:jc w:val="center"/>
      </w:pPr>
      <w:r>
        <w:t xml:space="preserve">SmartCare Requirements Engineering </w:t>
      </w:r>
    </w:p>
    <w:p w14:paraId="4432C640" w14:textId="19F600FD" w:rsidR="000A18CA" w:rsidRDefault="00000000">
      <w:pPr>
        <w:jc w:val="center"/>
      </w:pPr>
      <w:r>
        <w:t xml:space="preserve">AI OFF -&gt; AI ON -&gt; VERIFY | </w:t>
      </w:r>
      <w:r w:rsidR="004B0A89">
        <w:t>1 hour</w:t>
      </w:r>
    </w:p>
    <w:p w14:paraId="6AEC4B4E" w14:textId="77777777" w:rsidR="000A18CA" w:rsidRDefault="00000000">
      <w:pPr>
        <w:pStyle w:val="Heading1"/>
      </w:pPr>
      <w:r>
        <w:t>Learning objectives</w:t>
      </w:r>
    </w:p>
    <w:p w14:paraId="0611E92C" w14:textId="77777777" w:rsidR="000A18CA" w:rsidRDefault="00000000">
      <w:pPr>
        <w:pStyle w:val="ListBullet"/>
      </w:pPr>
      <w:r>
        <w:t>Analyse the SmartCare client brief.</w:t>
      </w:r>
    </w:p>
    <w:p w14:paraId="782AFDF2" w14:textId="77777777" w:rsidR="000A18CA" w:rsidRDefault="00000000">
      <w:pPr>
        <w:pStyle w:val="ListBullet"/>
      </w:pPr>
      <w:r>
        <w:t>Identify stakeholders and scope.</w:t>
      </w:r>
    </w:p>
    <w:p w14:paraId="245D1943" w14:textId="77777777" w:rsidR="000A18CA" w:rsidRDefault="00000000">
      <w:pPr>
        <w:pStyle w:val="ListBullet"/>
      </w:pPr>
      <w:r>
        <w:t>Write functional and non-functional requirements.</w:t>
      </w:r>
    </w:p>
    <w:p w14:paraId="229EEBFE" w14:textId="77777777" w:rsidR="000A18CA" w:rsidRDefault="00000000">
      <w:pPr>
        <w:pStyle w:val="ListBullet"/>
      </w:pPr>
      <w:r>
        <w:t>Develop user stories and Given-When-Then acceptance criteria.</w:t>
      </w:r>
    </w:p>
    <w:p w14:paraId="45D04225" w14:textId="77777777" w:rsidR="000A18CA" w:rsidRDefault="00000000">
      <w:pPr>
        <w:pStyle w:val="ListBullet"/>
      </w:pPr>
      <w:r>
        <w:t>Use AI to critique requirements without allowing it to invent stakeholder needs.</w:t>
      </w:r>
    </w:p>
    <w:p w14:paraId="61865B3C" w14:textId="77777777" w:rsidR="000A18CA" w:rsidRDefault="00000000">
      <w:pPr>
        <w:pStyle w:val="ListBullet"/>
      </w:pPr>
      <w:r>
        <w:t>Produce SmartCare Requirements Specification v1.0.</w:t>
      </w:r>
    </w:p>
    <w:p w14:paraId="7A66E5CF" w14:textId="77777777" w:rsidR="000A18CA" w:rsidRDefault="00000000">
      <w:pPr>
        <w:pStyle w:val="Heading1"/>
      </w:pPr>
      <w:r>
        <w:t>Part A - Client Brief: AI OFF</w:t>
      </w:r>
    </w:p>
    <w:p w14:paraId="588B2E4F" w14:textId="77777777" w:rsidR="000A18CA" w:rsidRDefault="0000000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E7C6D21" w14:textId="77777777" w:rsidR="000A18CA" w:rsidRDefault="00000000">
      <w:pPr>
        <w:pStyle w:val="Heading1"/>
      </w:pPr>
      <w:r>
        <w:t>P</w:t>
      </w:r>
      <w:r>
        <w:t>art B - Stakeholders and Scope: AI OFF</w:t>
      </w:r>
    </w:p>
    <w:p w14:paraId="3673826D" w14:textId="77777777" w:rsidR="000A18CA" w:rsidRDefault="00000000">
      <w:r>
        <w:t>Identify at least four stakeholders. Create In Scope and Out of Scope lists. Label uncertain features as provisional rather than confirmed.</w:t>
      </w:r>
    </w:p>
    <w:p w14:paraId="422EF778" w14:textId="77777777" w:rsidR="008A55A5" w:rsidRDefault="008A55A5" w:rsidP="008A55A5">
      <w:r>
        <w:t>In Scope</w:t>
      </w:r>
    </w:p>
    <w:p w14:paraId="1ED89EE5" w14:textId="77777777" w:rsidR="008A55A5" w:rsidRDefault="008A55A5" w:rsidP="008A55A5">
      <w:pPr>
        <w:pStyle w:val="ListParagraph"/>
        <w:numPr>
          <w:ilvl w:val="0"/>
          <w:numId w:val="10"/>
        </w:numPr>
      </w:pPr>
      <w:r>
        <w:t>Patient management</w:t>
      </w:r>
    </w:p>
    <w:p w14:paraId="77548B08" w14:textId="77777777" w:rsidR="008A55A5" w:rsidRDefault="008A55A5" w:rsidP="008A55A5">
      <w:pPr>
        <w:pStyle w:val="ListParagraph"/>
        <w:numPr>
          <w:ilvl w:val="0"/>
          <w:numId w:val="10"/>
        </w:numPr>
      </w:pPr>
      <w:r>
        <w:t>Practitioner management</w:t>
      </w:r>
    </w:p>
    <w:p w14:paraId="0166BBEE" w14:textId="77777777" w:rsidR="008A55A5" w:rsidRDefault="008A55A5" w:rsidP="008A55A5">
      <w:pPr>
        <w:pStyle w:val="ListParagraph"/>
        <w:numPr>
          <w:ilvl w:val="0"/>
          <w:numId w:val="10"/>
        </w:numPr>
      </w:pPr>
      <w:r>
        <w:t>Appointment creation and management</w:t>
      </w:r>
    </w:p>
    <w:p w14:paraId="5D443D0D" w14:textId="77777777" w:rsidR="008A55A5" w:rsidRDefault="008A55A5" w:rsidP="008A55A5">
      <w:pPr>
        <w:pStyle w:val="ListParagraph"/>
        <w:numPr>
          <w:ilvl w:val="0"/>
          <w:numId w:val="10"/>
        </w:numPr>
      </w:pPr>
      <w:r>
        <w:t>Patient search</w:t>
      </w:r>
    </w:p>
    <w:p w14:paraId="1DE70048" w14:textId="77777777" w:rsidR="008A55A5" w:rsidRDefault="008A55A5" w:rsidP="008A55A5">
      <w:pPr>
        <w:pStyle w:val="ListParagraph"/>
        <w:numPr>
          <w:ilvl w:val="0"/>
          <w:numId w:val="10"/>
        </w:numPr>
      </w:pPr>
      <w:r>
        <w:t>Appointment status</w:t>
      </w:r>
    </w:p>
    <w:p w14:paraId="42027FF4" w14:textId="77777777" w:rsidR="008A55A5" w:rsidRDefault="008A55A5" w:rsidP="008A55A5">
      <w:pPr>
        <w:pStyle w:val="ListParagraph"/>
        <w:numPr>
          <w:ilvl w:val="0"/>
          <w:numId w:val="10"/>
        </w:numPr>
      </w:pPr>
      <w:r>
        <w:t>Appointment history</w:t>
      </w:r>
    </w:p>
    <w:p w14:paraId="74F39D83" w14:textId="77777777" w:rsidR="008A55A5" w:rsidRDefault="008A55A5" w:rsidP="008A55A5">
      <w:pPr>
        <w:pStyle w:val="ListParagraph"/>
        <w:numPr>
          <w:ilvl w:val="0"/>
          <w:numId w:val="10"/>
        </w:numPr>
      </w:pPr>
      <w:r>
        <w:t>Prevention of duplicate bookings</w:t>
      </w:r>
    </w:p>
    <w:p w14:paraId="40EE9DAE" w14:textId="77777777" w:rsidR="008A55A5" w:rsidRDefault="008A55A5" w:rsidP="008A55A5">
      <w:r>
        <w:t>Out of Scope</w:t>
      </w:r>
    </w:p>
    <w:p w14:paraId="1D23F60D" w14:textId="77777777" w:rsidR="008A55A5" w:rsidRDefault="008A55A5" w:rsidP="008A55A5">
      <w:pPr>
        <w:pStyle w:val="ListParagraph"/>
        <w:numPr>
          <w:ilvl w:val="0"/>
          <w:numId w:val="11"/>
        </w:numPr>
      </w:pPr>
      <w:r>
        <w:t>Facial recognition</w:t>
      </w:r>
    </w:p>
    <w:p w14:paraId="07A32266" w14:textId="77777777" w:rsidR="008A55A5" w:rsidRDefault="008A55A5" w:rsidP="008A55A5">
      <w:pPr>
        <w:pStyle w:val="ListParagraph"/>
        <w:numPr>
          <w:ilvl w:val="0"/>
          <w:numId w:val="11"/>
        </w:numPr>
      </w:pPr>
      <w:r>
        <w:t>AI treatment recommendations</w:t>
      </w:r>
    </w:p>
    <w:p w14:paraId="186B5615" w14:textId="77777777" w:rsidR="008A55A5" w:rsidRDefault="008A55A5" w:rsidP="008A55A5">
      <w:pPr>
        <w:pStyle w:val="ListParagraph"/>
        <w:numPr>
          <w:ilvl w:val="0"/>
          <w:numId w:val="11"/>
        </w:numPr>
      </w:pPr>
      <w:r>
        <w:t>Online payments</w:t>
      </w:r>
    </w:p>
    <w:p w14:paraId="68D231DA" w14:textId="77777777" w:rsidR="008A55A5" w:rsidRDefault="008A55A5" w:rsidP="008A55A5">
      <w:pPr>
        <w:pStyle w:val="ListParagraph"/>
        <w:numPr>
          <w:ilvl w:val="0"/>
          <w:numId w:val="11"/>
        </w:numPr>
      </w:pPr>
      <w:r>
        <w:t>SMS reminders unless confirmed by the client</w:t>
      </w:r>
    </w:p>
    <w:p w14:paraId="20359201" w14:textId="77777777" w:rsidR="008A55A5" w:rsidRDefault="008A55A5"/>
    <w:p w14:paraId="5B6686DC" w14:textId="220DA12C" w:rsidR="008A55A5" w:rsidRDefault="008A55A5" w:rsidP="008A55A5"/>
    <w:tbl>
      <w:tblPr>
        <w:tblStyle w:val="TableGrid"/>
        <w:tblW w:w="0" w:type="auto"/>
        <w:tblLook w:val="04A0" w:firstRow="1" w:lastRow="0" w:firstColumn="1" w:lastColumn="0" w:noHBand="0" w:noVBand="1"/>
      </w:tblPr>
      <w:tblGrid>
        <w:gridCol w:w="3432"/>
        <w:gridCol w:w="3432"/>
        <w:gridCol w:w="3432"/>
      </w:tblGrid>
      <w:tr w:rsidR="008A55A5" w14:paraId="507E7164" w14:textId="77777777" w:rsidTr="008A55A5">
        <w:tc>
          <w:tcPr>
            <w:tcW w:w="3432" w:type="dxa"/>
          </w:tcPr>
          <w:p w14:paraId="6CB7746A" w14:textId="69F635D8" w:rsidR="008A55A5" w:rsidRDefault="008A55A5" w:rsidP="008A55A5">
            <w:r w:rsidRPr="00C271E4">
              <w:t>Stakeholder</w:t>
            </w:r>
          </w:p>
        </w:tc>
        <w:tc>
          <w:tcPr>
            <w:tcW w:w="3432" w:type="dxa"/>
          </w:tcPr>
          <w:p w14:paraId="54FA0583" w14:textId="257C964F" w:rsidR="008A55A5" w:rsidRDefault="008A55A5" w:rsidP="008A55A5">
            <w:r w:rsidRPr="00C271E4">
              <w:t>Need</w:t>
            </w:r>
          </w:p>
        </w:tc>
        <w:tc>
          <w:tcPr>
            <w:tcW w:w="3432" w:type="dxa"/>
          </w:tcPr>
          <w:p w14:paraId="16B247F0" w14:textId="379F0B53" w:rsidR="008A55A5" w:rsidRDefault="008A55A5" w:rsidP="008A55A5">
            <w:r w:rsidRPr="00C271E4">
              <w:t>Evidence</w:t>
            </w:r>
          </w:p>
        </w:tc>
      </w:tr>
      <w:tr w:rsidR="008A55A5" w14:paraId="3959D088" w14:textId="77777777" w:rsidTr="008A55A5">
        <w:tc>
          <w:tcPr>
            <w:tcW w:w="3432" w:type="dxa"/>
          </w:tcPr>
          <w:p w14:paraId="1DD0F3CE" w14:textId="0C5DB11B" w:rsidR="008A55A5" w:rsidRDefault="008A55A5" w:rsidP="008A55A5">
            <w:r w:rsidRPr="00C6323D">
              <w:t>Receptionists / staff</w:t>
            </w:r>
          </w:p>
        </w:tc>
        <w:tc>
          <w:tcPr>
            <w:tcW w:w="3432" w:type="dxa"/>
          </w:tcPr>
          <w:p w14:paraId="7425DD94" w14:textId="01602072" w:rsidR="008A55A5" w:rsidRDefault="008A55A5" w:rsidP="008A55A5">
            <w:r w:rsidRPr="00C6323D">
              <w:t>Manage appointments and find patient information</w:t>
            </w:r>
          </w:p>
        </w:tc>
        <w:tc>
          <w:tcPr>
            <w:tcW w:w="3432" w:type="dxa"/>
          </w:tcPr>
          <w:p w14:paraId="6BB27C5C" w14:textId="5FC95B67" w:rsidR="008A55A5" w:rsidRDefault="008A55A5" w:rsidP="008A55A5">
            <w:r w:rsidRPr="00C6323D">
              <w:t>Client brief identifies staff problems with bookings and finding patients</w:t>
            </w:r>
          </w:p>
        </w:tc>
      </w:tr>
      <w:tr w:rsidR="008A55A5" w14:paraId="5C32316F" w14:textId="77777777" w:rsidTr="008A55A5">
        <w:tc>
          <w:tcPr>
            <w:tcW w:w="3432" w:type="dxa"/>
          </w:tcPr>
          <w:p w14:paraId="45A1B5AA" w14:textId="68D79251" w:rsidR="008A55A5" w:rsidRDefault="008A55A5" w:rsidP="008A55A5">
            <w:r w:rsidRPr="002538A7">
              <w:t>Practitioners</w:t>
            </w:r>
          </w:p>
        </w:tc>
        <w:tc>
          <w:tcPr>
            <w:tcW w:w="3432" w:type="dxa"/>
          </w:tcPr>
          <w:p w14:paraId="67C326CD" w14:textId="311522E5" w:rsidR="008A55A5" w:rsidRDefault="008A55A5" w:rsidP="008A55A5">
            <w:r w:rsidRPr="002538A7">
              <w:t>Accurate practitioner and appointment information</w:t>
            </w:r>
          </w:p>
        </w:tc>
        <w:tc>
          <w:tcPr>
            <w:tcW w:w="3432" w:type="dxa"/>
          </w:tcPr>
          <w:p w14:paraId="44B483D4" w14:textId="12E885B5" w:rsidR="008A55A5" w:rsidRDefault="008A55A5" w:rsidP="008A55A5">
            <w:r w:rsidRPr="002538A7">
              <w:t>Practitioner management is explicitly included</w:t>
            </w:r>
          </w:p>
        </w:tc>
      </w:tr>
      <w:tr w:rsidR="008A55A5" w14:paraId="42CBC0B8" w14:textId="77777777" w:rsidTr="008A55A5">
        <w:tc>
          <w:tcPr>
            <w:tcW w:w="3432" w:type="dxa"/>
          </w:tcPr>
          <w:p w14:paraId="0C9F4BDD" w14:textId="6E27F415" w:rsidR="008A55A5" w:rsidRDefault="008A55A5" w:rsidP="008A55A5">
            <w:r w:rsidRPr="00234C63">
              <w:t>Management</w:t>
            </w:r>
          </w:p>
        </w:tc>
        <w:tc>
          <w:tcPr>
            <w:tcW w:w="3432" w:type="dxa"/>
          </w:tcPr>
          <w:p w14:paraId="562E1D46" w14:textId="0DCBC617" w:rsidR="008A55A5" w:rsidRDefault="008A55A5" w:rsidP="008A55A5">
            <w:r w:rsidRPr="00234C63">
              <w:t>A small and maintainable system</w:t>
            </w:r>
          </w:p>
        </w:tc>
        <w:tc>
          <w:tcPr>
            <w:tcW w:w="3432" w:type="dxa"/>
          </w:tcPr>
          <w:p w14:paraId="4225E4EA" w14:textId="5D7B0897" w:rsidR="008A55A5" w:rsidRDefault="008A55A5" w:rsidP="008A55A5">
            <w:r w:rsidRPr="00234C63">
              <w:t>Explicitly stated in the client brief</w:t>
            </w:r>
          </w:p>
        </w:tc>
      </w:tr>
      <w:tr w:rsidR="008A55A5" w14:paraId="67C97515" w14:textId="77777777" w:rsidTr="008A55A5">
        <w:tc>
          <w:tcPr>
            <w:tcW w:w="3432" w:type="dxa"/>
          </w:tcPr>
          <w:p w14:paraId="1DAD3946" w14:textId="704E5EB8" w:rsidR="008A55A5" w:rsidRDefault="008A55A5" w:rsidP="008A55A5">
            <w:r w:rsidRPr="0094141A">
              <w:t>Patients</w:t>
            </w:r>
          </w:p>
        </w:tc>
        <w:tc>
          <w:tcPr>
            <w:tcW w:w="3432" w:type="dxa"/>
          </w:tcPr>
          <w:p w14:paraId="197AF186" w14:textId="0994A3C5" w:rsidR="008A55A5" w:rsidRDefault="008A55A5" w:rsidP="008A55A5">
            <w:r w:rsidRPr="0094141A">
              <w:t>Accurate patient and appointment records</w:t>
            </w:r>
          </w:p>
        </w:tc>
        <w:tc>
          <w:tcPr>
            <w:tcW w:w="3432" w:type="dxa"/>
          </w:tcPr>
          <w:p w14:paraId="1C9052E9" w14:textId="265B77D6" w:rsidR="008A55A5" w:rsidRDefault="008A55A5" w:rsidP="008A55A5">
            <w:r w:rsidRPr="0094141A">
              <w:t>System manages patients and appointments</w:t>
            </w:r>
          </w:p>
        </w:tc>
      </w:tr>
    </w:tbl>
    <w:p w14:paraId="362713E8" w14:textId="2F228C20" w:rsidR="008A55A5" w:rsidRDefault="008A55A5" w:rsidP="008A55A5"/>
    <w:p w14:paraId="085F57C2" w14:textId="77777777" w:rsidR="000A18CA" w:rsidRDefault="00000000">
      <w:pPr>
        <w:pStyle w:val="Heading1"/>
      </w:pPr>
      <w:r>
        <w:t>Part C - Functional Requirements: AI OFF</w:t>
      </w:r>
    </w:p>
    <w:p w14:paraId="4CB65DE1" w14:textId="77777777" w:rsidR="000A18CA" w:rsidRDefault="00000000">
      <w:r>
        <w:t>Write 8-12 numbered functional requirements using FR-01, FR-02 and so on. Each should describe one observable capability.</w:t>
      </w:r>
    </w:p>
    <w:p w14:paraId="26F74A26" w14:textId="034D46D8" w:rsidR="008A55A5" w:rsidRDefault="008A55A5" w:rsidP="008A55A5">
      <w:r>
        <w:t>FR-01: The system shall allow staff to create an appointment.</w:t>
      </w:r>
    </w:p>
    <w:p w14:paraId="10F048E2" w14:textId="27FBD5FE" w:rsidR="008A55A5" w:rsidRDefault="008A55A5" w:rsidP="008A55A5">
      <w:r>
        <w:t>FR-02: The system shall store patient information.</w:t>
      </w:r>
    </w:p>
    <w:p w14:paraId="5177D100" w14:textId="1830ECDF" w:rsidR="008A55A5" w:rsidRDefault="008A55A5" w:rsidP="008A55A5">
      <w:r>
        <w:t>FR-03: The system shall store practitioner information.</w:t>
      </w:r>
    </w:p>
    <w:p w14:paraId="359E530D" w14:textId="7DF76D81" w:rsidR="008A55A5" w:rsidRDefault="008A55A5" w:rsidP="008A55A5">
      <w:r>
        <w:t>FR-04: The system shall associate an appointment with a patient and practitioner.</w:t>
      </w:r>
    </w:p>
    <w:p w14:paraId="0869CF21" w14:textId="2C817878" w:rsidR="008A55A5" w:rsidRDefault="008A55A5" w:rsidP="008A55A5">
      <w:r>
        <w:t>FR-05: The system shall store the date and time of an appointment.</w:t>
      </w:r>
    </w:p>
    <w:p w14:paraId="3AEBC7E2" w14:textId="1C1353C5" w:rsidR="008A55A5" w:rsidRDefault="008A55A5" w:rsidP="008A55A5">
      <w:r>
        <w:t>FR-06: The system shall prevent duplicate bookings for the same practitioner at the same appointment time.</w:t>
      </w:r>
    </w:p>
    <w:p w14:paraId="379A3205" w14:textId="5305AEE4" w:rsidR="008A55A5" w:rsidRDefault="008A55A5" w:rsidP="008A55A5">
      <w:r>
        <w:t>FR-07: The system shall allow staff to search for patient information.</w:t>
      </w:r>
    </w:p>
    <w:p w14:paraId="3CB75B86" w14:textId="553AFCEB" w:rsidR="008A55A5" w:rsidRDefault="008A55A5" w:rsidP="008A55A5">
      <w:r>
        <w:t>FR-08: The system shall record the status of an appointment.</w:t>
      </w:r>
    </w:p>
    <w:p w14:paraId="467CE0EA" w14:textId="7035A655" w:rsidR="008A55A5" w:rsidRDefault="008A55A5" w:rsidP="008A55A5">
      <w:r>
        <w:t>FR-09: The system shall allow staff to cancel an appointment.</w:t>
      </w:r>
    </w:p>
    <w:p w14:paraId="4BA43DC3" w14:textId="3FCD4587" w:rsidR="008A55A5" w:rsidRDefault="008A55A5" w:rsidP="008A55A5">
      <w:r>
        <w:t>FR-10: The system shall retain appointment history, including cancelled appointments.</w:t>
      </w:r>
    </w:p>
    <w:p w14:paraId="0B3C679E" w14:textId="77777777" w:rsidR="000A18CA" w:rsidRDefault="00000000">
      <w:pPr>
        <w:pStyle w:val="Heading1"/>
      </w:pPr>
      <w:r>
        <w:t>Part D - Non-Functional Requirements: AI OFF</w:t>
      </w:r>
    </w:p>
    <w:p w14:paraId="275FDAF0" w14:textId="77777777" w:rsidR="000A18CA" w:rsidRDefault="00000000">
      <w:r>
        <w:t>Write 4-6 numbered non-functional requirements covering appropriate qualities such as reliability, maintainability, usability, data integrity or testability.</w:t>
      </w:r>
    </w:p>
    <w:p w14:paraId="269C2276" w14:textId="35D80C0C" w:rsidR="008A55A5" w:rsidRDefault="008A55A5" w:rsidP="008A55A5">
      <w:r>
        <w:t>NFR-01: The system shall maintain consistent appointment information to protect data integrity.</w:t>
      </w:r>
    </w:p>
    <w:p w14:paraId="709331C3" w14:textId="032ECF6C" w:rsidR="008A55A5" w:rsidRDefault="008A55A5" w:rsidP="008A55A5">
      <w:r>
        <w:t>NFR-02: The system should remain responsive when operating with the course-scale dataset.</w:t>
      </w:r>
    </w:p>
    <w:p w14:paraId="574CB733" w14:textId="3C52E97A" w:rsidR="008A55A5" w:rsidRDefault="008A55A5" w:rsidP="008A55A5">
      <w:r>
        <w:t>NFR-03: Core business logic should be independently testable.</w:t>
      </w:r>
    </w:p>
    <w:p w14:paraId="3457F428" w14:textId="0D4DF7F9" w:rsidR="008A55A5" w:rsidRDefault="008A55A5" w:rsidP="008A55A5">
      <w:r>
        <w:t>NFR-04: The system should be maintainable so that changes can be made without unnecessarily affecting unrelated functionality.</w:t>
      </w:r>
    </w:p>
    <w:p w14:paraId="0BEE5BE2" w14:textId="2D3E745B" w:rsidR="008A55A5" w:rsidRDefault="008A55A5" w:rsidP="008A55A5">
      <w:r>
        <w:t>NFR-05: The system should provide clear and consistent interactions for staff performing common tasks.</w:t>
      </w:r>
    </w:p>
    <w:p w14:paraId="235EE80E" w14:textId="77777777" w:rsidR="000A18CA" w:rsidRDefault="00000000">
      <w:pPr>
        <w:pStyle w:val="Heading1"/>
      </w:pPr>
      <w:r>
        <w:lastRenderedPageBreak/>
        <w:t>Part E - User Stories and Acceptance Criteria: AI OFF</w:t>
      </w:r>
    </w:p>
    <w:p w14:paraId="0AF923C7" w14:textId="77777777" w:rsidR="000A18CA" w:rsidRDefault="00000000">
      <w:r>
        <w:t>Write 4-6 user stories. For at least three, create Given-When-Then acceptance criteria including one negative or failure scenario.</w:t>
      </w:r>
    </w:p>
    <w:p w14:paraId="3CB7EADB" w14:textId="17657D3F" w:rsidR="008A55A5" w:rsidRDefault="008A55A5" w:rsidP="008A55A5">
      <w:r>
        <w:t>US-01: As a receptionist, I want to create an appointment, so that a patient can be booked with a practitioner.</w:t>
      </w:r>
    </w:p>
    <w:p w14:paraId="4D6EA604" w14:textId="190CB416" w:rsidR="008A55A5" w:rsidRDefault="008A55A5" w:rsidP="008A55A5">
      <w:r>
        <w:t>US-02: As a receptionist, I want to search for patient information, so that I can quickly find the correct patient re</w:t>
      </w:r>
      <w:r>
        <w:t>c</w:t>
      </w:r>
      <w:r>
        <w:t>ord.</w:t>
      </w:r>
    </w:p>
    <w:p w14:paraId="47F08416" w14:textId="255ADC1A" w:rsidR="008A55A5" w:rsidRDefault="008A55A5" w:rsidP="008A55A5">
      <w:r>
        <w:t>US-03: As a receptionist, I want the system to detect duplicate bookings, so that a practitioner is not accidentally booked twice at the same time.</w:t>
      </w:r>
    </w:p>
    <w:p w14:paraId="5E441884" w14:textId="4E90D57C" w:rsidR="008A55A5" w:rsidRDefault="008A55A5" w:rsidP="008A55A5">
      <w:r>
        <w:t>US-04: As a receptionist, I want to update an appointment's status, so that its current state is recorded consistently.</w:t>
      </w:r>
    </w:p>
    <w:p w14:paraId="5010A11C" w14:textId="77777777" w:rsidR="008A55A5" w:rsidRDefault="008A55A5" w:rsidP="008A55A5">
      <w:r>
        <w:t>1 - Creating an appointment</w:t>
      </w:r>
    </w:p>
    <w:p w14:paraId="29018544" w14:textId="77777777" w:rsidR="008A55A5" w:rsidRDefault="008A55A5" w:rsidP="008A55A5">
      <w:r>
        <w:t>GIVEN valid patient, practitioner and appointment information</w:t>
      </w:r>
    </w:p>
    <w:p w14:paraId="3A62503B" w14:textId="77777777" w:rsidR="008A55A5" w:rsidRDefault="008A55A5" w:rsidP="008A55A5">
      <w:r>
        <w:t>WHEN the receptionist creates the appointment</w:t>
      </w:r>
    </w:p>
    <w:p w14:paraId="68ACA8B2" w14:textId="77777777" w:rsidR="008A55A5" w:rsidRDefault="008A55A5" w:rsidP="008A55A5">
      <w:r>
        <w:t>THEN the appointment is stored with the correct patient, practitioner, date and time.</w:t>
      </w:r>
    </w:p>
    <w:p w14:paraId="42D09685" w14:textId="77777777" w:rsidR="008A55A5" w:rsidRDefault="008A55A5" w:rsidP="008A55A5"/>
    <w:p w14:paraId="572B4EB2" w14:textId="77777777" w:rsidR="008A55A5" w:rsidRDefault="008A55A5" w:rsidP="008A55A5">
      <w:r>
        <w:t>2 - Patient search</w:t>
      </w:r>
    </w:p>
    <w:p w14:paraId="3376EF76" w14:textId="77777777" w:rsidR="008A55A5" w:rsidRDefault="008A55A5" w:rsidP="008A55A5">
      <w:r>
        <w:t>GIVEN a patient exists in the system</w:t>
      </w:r>
    </w:p>
    <w:p w14:paraId="74CD51D0" w14:textId="77777777" w:rsidR="008A55A5" w:rsidRDefault="008A55A5" w:rsidP="008A55A5">
      <w:r>
        <w:t>WHEN staff search for that patient</w:t>
      </w:r>
    </w:p>
    <w:p w14:paraId="03C89180" w14:textId="77777777" w:rsidR="008A55A5" w:rsidRDefault="008A55A5" w:rsidP="008A55A5">
      <w:r>
        <w:t>THEN the system returns the matching patient information.</w:t>
      </w:r>
    </w:p>
    <w:p w14:paraId="40829592" w14:textId="77777777" w:rsidR="008A55A5" w:rsidRDefault="008A55A5" w:rsidP="008A55A5"/>
    <w:p w14:paraId="6CB0D31C" w14:textId="77777777" w:rsidR="008A55A5" w:rsidRDefault="008A55A5" w:rsidP="008A55A5">
      <w:r>
        <w:t>3 - Duplicate booking - Negative scenario</w:t>
      </w:r>
    </w:p>
    <w:p w14:paraId="569FC78A" w14:textId="77777777" w:rsidR="008A55A5" w:rsidRDefault="008A55A5" w:rsidP="008A55A5">
      <w:r>
        <w:t>GIVEN a practitioner already has an appointment at a particular date and time</w:t>
      </w:r>
    </w:p>
    <w:p w14:paraId="4AB6E867" w14:textId="77777777" w:rsidR="008A55A5" w:rsidRDefault="008A55A5" w:rsidP="008A55A5">
      <w:r>
        <w:t>WHEN staff attempt to create another appointment for that practitioner at the same date and time</w:t>
      </w:r>
    </w:p>
    <w:p w14:paraId="65FE8724" w14:textId="77777777" w:rsidR="008A55A5" w:rsidRDefault="008A55A5" w:rsidP="008A55A5">
      <w:r>
        <w:t>THEN the system rejects the duplicate booking.</w:t>
      </w:r>
    </w:p>
    <w:p w14:paraId="1CF3CD1D" w14:textId="77777777" w:rsidR="008A55A5" w:rsidRDefault="008A55A5" w:rsidP="008A55A5"/>
    <w:p w14:paraId="12DE2FBC" w14:textId="77777777" w:rsidR="000A18CA" w:rsidRDefault="00000000">
      <w:pPr>
        <w:pStyle w:val="Heading1"/>
      </w:pPr>
      <w:r>
        <w:t>Part F - AI Requirements Review: AI ON</w:t>
      </w:r>
    </w:p>
    <w:p w14:paraId="70D9F9BD" w14:textId="77777777" w:rsidR="000A18CA" w:rsidRDefault="00000000">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0E5CE1FD" w14:textId="1BA6E748" w:rsidR="008A55A5" w:rsidRDefault="008A55A5" w:rsidP="008A55A5"/>
    <w:tbl>
      <w:tblPr>
        <w:tblStyle w:val="TableGrid"/>
        <w:tblW w:w="0" w:type="auto"/>
        <w:tblLook w:val="04A0" w:firstRow="1" w:lastRow="0" w:firstColumn="1" w:lastColumn="0" w:noHBand="0" w:noVBand="1"/>
      </w:tblPr>
      <w:tblGrid>
        <w:gridCol w:w="2059"/>
        <w:gridCol w:w="2059"/>
        <w:gridCol w:w="2059"/>
        <w:gridCol w:w="2059"/>
        <w:gridCol w:w="2060"/>
      </w:tblGrid>
      <w:tr w:rsidR="008A55A5" w14:paraId="06765E91" w14:textId="77777777" w:rsidTr="008A55A5">
        <w:tc>
          <w:tcPr>
            <w:tcW w:w="2059" w:type="dxa"/>
          </w:tcPr>
          <w:p w14:paraId="1D80E571" w14:textId="78362B06" w:rsidR="008A55A5" w:rsidRDefault="008A55A5" w:rsidP="008A55A5">
            <w:r w:rsidRPr="00FB7115">
              <w:lastRenderedPageBreak/>
              <w:t>AI suggestion</w:t>
            </w:r>
          </w:p>
        </w:tc>
        <w:tc>
          <w:tcPr>
            <w:tcW w:w="2059" w:type="dxa"/>
          </w:tcPr>
          <w:p w14:paraId="74EEEAD4" w14:textId="511D8036" w:rsidR="008A55A5" w:rsidRDefault="008A55A5" w:rsidP="008A55A5">
            <w:r w:rsidRPr="00FB7115">
              <w:t>Evidence?</w:t>
            </w:r>
          </w:p>
        </w:tc>
        <w:tc>
          <w:tcPr>
            <w:tcW w:w="2059" w:type="dxa"/>
          </w:tcPr>
          <w:p w14:paraId="0CB3AB7F" w14:textId="73CC7B58" w:rsidR="008A55A5" w:rsidRDefault="008A55A5" w:rsidP="008A55A5">
            <w:r w:rsidRPr="00FB7115">
              <w:t>Decision</w:t>
            </w:r>
          </w:p>
        </w:tc>
        <w:tc>
          <w:tcPr>
            <w:tcW w:w="2059" w:type="dxa"/>
          </w:tcPr>
          <w:p w14:paraId="63C6F0F0" w14:textId="06A4D61C" w:rsidR="008A55A5" w:rsidRDefault="008A55A5" w:rsidP="008A55A5">
            <w:r w:rsidRPr="00FB7115">
              <w:t>Reason</w:t>
            </w:r>
          </w:p>
        </w:tc>
        <w:tc>
          <w:tcPr>
            <w:tcW w:w="2060" w:type="dxa"/>
          </w:tcPr>
          <w:p w14:paraId="6216242B" w14:textId="7CB69C73" w:rsidR="008A55A5" w:rsidRDefault="008A55A5" w:rsidP="008A55A5">
            <w:r w:rsidRPr="00FB7115">
              <w:t>Verification</w:t>
            </w:r>
          </w:p>
        </w:tc>
      </w:tr>
      <w:tr w:rsidR="008A55A5" w14:paraId="564A18DC" w14:textId="77777777" w:rsidTr="008A55A5">
        <w:tc>
          <w:tcPr>
            <w:tcW w:w="2059" w:type="dxa"/>
          </w:tcPr>
          <w:p w14:paraId="06168518" w14:textId="7CD65888" w:rsidR="008A55A5" w:rsidRDefault="008A55A5" w:rsidP="008A55A5">
            <w:r w:rsidRPr="00FB580B">
              <w:t>Improve ambiguous requirements</w:t>
            </w:r>
          </w:p>
        </w:tc>
        <w:tc>
          <w:tcPr>
            <w:tcW w:w="2059" w:type="dxa"/>
          </w:tcPr>
          <w:p w14:paraId="28FCA7D6" w14:textId="460F483A" w:rsidR="008A55A5" w:rsidRDefault="008A55A5" w:rsidP="008A55A5">
            <w:r w:rsidRPr="00FB580B">
              <w:t>To be reviewed</w:t>
            </w:r>
          </w:p>
        </w:tc>
        <w:tc>
          <w:tcPr>
            <w:tcW w:w="2059" w:type="dxa"/>
          </w:tcPr>
          <w:p w14:paraId="7FBF8678" w14:textId="5352A56C" w:rsidR="008A55A5" w:rsidRDefault="008A55A5" w:rsidP="008A55A5">
            <w:r w:rsidRPr="00FB580B">
              <w:t>Unverified</w:t>
            </w:r>
          </w:p>
        </w:tc>
        <w:tc>
          <w:tcPr>
            <w:tcW w:w="2059" w:type="dxa"/>
          </w:tcPr>
          <w:p w14:paraId="71969F9A" w14:textId="24A0FD99" w:rsidR="008A55A5" w:rsidRDefault="008A55A5" w:rsidP="008A55A5">
            <w:r w:rsidRPr="00FB580B">
              <w:t>Requires AI review</w:t>
            </w:r>
          </w:p>
        </w:tc>
        <w:tc>
          <w:tcPr>
            <w:tcW w:w="2060" w:type="dxa"/>
          </w:tcPr>
          <w:p w14:paraId="3A75DA72" w14:textId="4F2D967F" w:rsidR="008A55A5" w:rsidRDefault="008A55A5" w:rsidP="008A55A5">
            <w:r w:rsidRPr="00FB580B">
              <w:t>Compare with client brief</w:t>
            </w:r>
          </w:p>
        </w:tc>
      </w:tr>
      <w:tr w:rsidR="008A55A5" w14:paraId="11125680" w14:textId="77777777" w:rsidTr="008A55A5">
        <w:tc>
          <w:tcPr>
            <w:tcW w:w="2059" w:type="dxa"/>
          </w:tcPr>
          <w:p w14:paraId="73A89AC4" w14:textId="70ABE930" w:rsidR="008A55A5" w:rsidRDefault="008A55A5" w:rsidP="008A55A5">
            <w:r w:rsidRPr="00805934">
              <w:t>Identify missing requirements</w:t>
            </w:r>
          </w:p>
        </w:tc>
        <w:tc>
          <w:tcPr>
            <w:tcW w:w="2059" w:type="dxa"/>
          </w:tcPr>
          <w:p w14:paraId="26465228" w14:textId="0E1DC290" w:rsidR="008A55A5" w:rsidRDefault="008A55A5" w:rsidP="008A55A5">
            <w:r w:rsidRPr="00805934">
              <w:t>To be reviewed</w:t>
            </w:r>
          </w:p>
        </w:tc>
        <w:tc>
          <w:tcPr>
            <w:tcW w:w="2059" w:type="dxa"/>
          </w:tcPr>
          <w:p w14:paraId="72CA933B" w14:textId="26BDC5FC" w:rsidR="008A55A5" w:rsidRDefault="008A55A5" w:rsidP="008A55A5">
            <w:r w:rsidRPr="00805934">
              <w:t>Unverified</w:t>
            </w:r>
          </w:p>
        </w:tc>
        <w:tc>
          <w:tcPr>
            <w:tcW w:w="2059" w:type="dxa"/>
          </w:tcPr>
          <w:p w14:paraId="607F424E" w14:textId="59612CD0" w:rsidR="008A55A5" w:rsidRDefault="008A55A5" w:rsidP="008A55A5">
            <w:r w:rsidRPr="00805934">
              <w:t>Any new requirement needs client evidence</w:t>
            </w:r>
          </w:p>
        </w:tc>
        <w:tc>
          <w:tcPr>
            <w:tcW w:w="2060" w:type="dxa"/>
          </w:tcPr>
          <w:p w14:paraId="0D1F9E8E" w14:textId="0001005B" w:rsidR="008A55A5" w:rsidRDefault="008A55A5" w:rsidP="008A55A5">
            <w:r w:rsidRPr="00805934">
              <w:t>Compare with client brief</w:t>
            </w:r>
          </w:p>
        </w:tc>
      </w:tr>
      <w:tr w:rsidR="008A55A5" w14:paraId="28636CD9" w14:textId="77777777" w:rsidTr="008A55A5">
        <w:tc>
          <w:tcPr>
            <w:tcW w:w="2059" w:type="dxa"/>
          </w:tcPr>
          <w:p w14:paraId="078D26B9" w14:textId="07EEF2A9" w:rsidR="008A55A5" w:rsidRDefault="008A55A5" w:rsidP="008A55A5">
            <w:r w:rsidRPr="00CE6E22">
              <w:t>Identify requirements that are difficult to test</w:t>
            </w:r>
          </w:p>
        </w:tc>
        <w:tc>
          <w:tcPr>
            <w:tcW w:w="2059" w:type="dxa"/>
          </w:tcPr>
          <w:p w14:paraId="4D133FDA" w14:textId="74DFEE52" w:rsidR="008A55A5" w:rsidRDefault="008A55A5" w:rsidP="008A55A5">
            <w:r w:rsidRPr="00CE6E22">
              <w:t>To be reviewed</w:t>
            </w:r>
          </w:p>
        </w:tc>
        <w:tc>
          <w:tcPr>
            <w:tcW w:w="2059" w:type="dxa"/>
          </w:tcPr>
          <w:p w14:paraId="76857452" w14:textId="4DC6B115" w:rsidR="008A55A5" w:rsidRDefault="008A55A5" w:rsidP="008A55A5">
            <w:r w:rsidRPr="00CE6E22">
              <w:t>Unverified</w:t>
            </w:r>
          </w:p>
        </w:tc>
        <w:tc>
          <w:tcPr>
            <w:tcW w:w="2059" w:type="dxa"/>
          </w:tcPr>
          <w:p w14:paraId="78CC5DBB" w14:textId="5A843EAE" w:rsidR="008A55A5" w:rsidRDefault="008A55A5" w:rsidP="008A55A5">
            <w:r w:rsidRPr="00CE6E22">
              <w:t>May require clearer wording</w:t>
            </w:r>
          </w:p>
        </w:tc>
        <w:tc>
          <w:tcPr>
            <w:tcW w:w="2060" w:type="dxa"/>
          </w:tcPr>
          <w:p w14:paraId="5334B728" w14:textId="1E658110" w:rsidR="008A55A5" w:rsidRDefault="008A55A5" w:rsidP="008A55A5">
            <w:r w:rsidRPr="00CE6E22">
              <w:t>Review acceptance criteria</w:t>
            </w:r>
          </w:p>
        </w:tc>
      </w:tr>
    </w:tbl>
    <w:p w14:paraId="5F0E7C74" w14:textId="77777777" w:rsidR="008A55A5" w:rsidRDefault="008A55A5"/>
    <w:p w14:paraId="754EBB92" w14:textId="77777777" w:rsidR="000A18CA" w:rsidRDefault="00000000">
      <w:pPr>
        <w:pStyle w:val="Heading1"/>
      </w:pPr>
      <w:r>
        <w:t>Part G - VERIFY the AI Review</w:t>
      </w:r>
    </w:p>
    <w:p w14:paraId="687ED03D" w14:textId="77777777" w:rsidR="000A18CA" w:rsidRDefault="00000000">
      <w:r>
        <w:t>Classify each significant AI suggestion as Accepted, Modified, Rejected, or Unverified. Explain the evidence used.</w:t>
      </w:r>
    </w:p>
    <w:tbl>
      <w:tblPr>
        <w:tblStyle w:val="TableGrid"/>
        <w:tblW w:w="0" w:type="auto"/>
        <w:tblLook w:val="04A0" w:firstRow="1" w:lastRow="0" w:firstColumn="1" w:lastColumn="0" w:noHBand="0" w:noVBand="1"/>
      </w:tblPr>
      <w:tblGrid>
        <w:gridCol w:w="2574"/>
        <w:gridCol w:w="2574"/>
        <w:gridCol w:w="2574"/>
        <w:gridCol w:w="2574"/>
      </w:tblGrid>
      <w:tr w:rsidR="00726E1B" w14:paraId="08EFA095" w14:textId="77777777" w:rsidTr="00607217">
        <w:tc>
          <w:tcPr>
            <w:tcW w:w="2574" w:type="dxa"/>
            <w:vAlign w:val="center"/>
          </w:tcPr>
          <w:p w14:paraId="707F3136" w14:textId="39C9E1C3" w:rsidR="00726E1B" w:rsidRDefault="00726E1B" w:rsidP="00726E1B">
            <w:r>
              <w:rPr>
                <w:b/>
                <w:bCs/>
              </w:rPr>
              <w:t>AI Suggestion</w:t>
            </w:r>
          </w:p>
        </w:tc>
        <w:tc>
          <w:tcPr>
            <w:tcW w:w="2574" w:type="dxa"/>
            <w:vAlign w:val="center"/>
          </w:tcPr>
          <w:p w14:paraId="5A8FD42F" w14:textId="10E6C0B2" w:rsidR="00726E1B" w:rsidRDefault="00726E1B" w:rsidP="00726E1B">
            <w:r>
              <w:rPr>
                <w:b/>
                <w:bCs/>
              </w:rPr>
              <w:t>Classification</w:t>
            </w:r>
          </w:p>
        </w:tc>
        <w:tc>
          <w:tcPr>
            <w:tcW w:w="2574" w:type="dxa"/>
            <w:vAlign w:val="center"/>
          </w:tcPr>
          <w:p w14:paraId="5ACBFABF" w14:textId="7F7B31BF" w:rsidR="00726E1B" w:rsidRDefault="00726E1B" w:rsidP="00726E1B">
            <w:r>
              <w:rPr>
                <w:b/>
                <w:bCs/>
              </w:rPr>
              <w:t>Evidence Used</w:t>
            </w:r>
          </w:p>
        </w:tc>
        <w:tc>
          <w:tcPr>
            <w:tcW w:w="2574" w:type="dxa"/>
            <w:vAlign w:val="center"/>
          </w:tcPr>
          <w:p w14:paraId="5E5F4BE6" w14:textId="3430585C" w:rsidR="00726E1B" w:rsidRDefault="00726E1B" w:rsidP="00726E1B">
            <w:r>
              <w:rPr>
                <w:b/>
                <w:bCs/>
              </w:rPr>
              <w:t>Explanation</w:t>
            </w:r>
          </w:p>
        </w:tc>
      </w:tr>
      <w:tr w:rsidR="00726E1B" w14:paraId="5F668C0F" w14:textId="77777777" w:rsidTr="00607217">
        <w:tc>
          <w:tcPr>
            <w:tcW w:w="2574" w:type="dxa"/>
            <w:vAlign w:val="center"/>
          </w:tcPr>
          <w:p w14:paraId="6BF0286D" w14:textId="3DBA9185" w:rsidR="00726E1B" w:rsidRDefault="00726E1B" w:rsidP="00726E1B">
            <w:r>
              <w:t>Improve ambiguous requirements</w:t>
            </w:r>
          </w:p>
        </w:tc>
        <w:tc>
          <w:tcPr>
            <w:tcW w:w="2574" w:type="dxa"/>
            <w:vAlign w:val="center"/>
          </w:tcPr>
          <w:p w14:paraId="774BD58E" w14:textId="396D7BD3" w:rsidR="00726E1B" w:rsidRDefault="00726E1B" w:rsidP="00726E1B">
            <w:r>
              <w:rPr>
                <w:rStyle w:val="Strong"/>
              </w:rPr>
              <w:t>Accepted</w:t>
            </w:r>
          </w:p>
        </w:tc>
        <w:tc>
          <w:tcPr>
            <w:tcW w:w="2574" w:type="dxa"/>
            <w:vAlign w:val="center"/>
          </w:tcPr>
          <w:p w14:paraId="334CA172" w14:textId="383425B2" w:rsidR="00726E1B" w:rsidRDefault="00726E1B" w:rsidP="00726E1B">
            <w:r>
              <w:t>Several requirements contain subjective terms such as “responsive” (NFR-02) and “maintainable” (NFR-04).</w:t>
            </w:r>
          </w:p>
        </w:tc>
        <w:tc>
          <w:tcPr>
            <w:tcW w:w="2574" w:type="dxa"/>
            <w:vAlign w:val="center"/>
          </w:tcPr>
          <w:p w14:paraId="1DDA6BCE" w14:textId="4396E18D" w:rsidR="00726E1B" w:rsidRDefault="00726E1B" w:rsidP="00726E1B">
            <w:r>
              <w:t>These requirements are valid but not fully measurable. Clarifying how responsiveness or maintainability will be assessed would improve testability. This suggestion is supported by evidence in the existing requirements.</w:t>
            </w:r>
          </w:p>
        </w:tc>
      </w:tr>
      <w:tr w:rsidR="00726E1B" w14:paraId="11F1BD9A" w14:textId="77777777" w:rsidTr="00607217">
        <w:tc>
          <w:tcPr>
            <w:tcW w:w="2574" w:type="dxa"/>
            <w:vAlign w:val="center"/>
          </w:tcPr>
          <w:p w14:paraId="7C180D90" w14:textId="0E57A76E" w:rsidR="00726E1B" w:rsidRDefault="00726E1B" w:rsidP="00726E1B">
            <w:r>
              <w:t>Identify missing requirements</w:t>
            </w:r>
          </w:p>
        </w:tc>
        <w:tc>
          <w:tcPr>
            <w:tcW w:w="2574" w:type="dxa"/>
            <w:vAlign w:val="center"/>
          </w:tcPr>
          <w:p w14:paraId="41CD3FA7" w14:textId="53BEEC32" w:rsidR="00726E1B" w:rsidRDefault="00726E1B" w:rsidP="00726E1B">
            <w:r>
              <w:rPr>
                <w:rStyle w:val="Strong"/>
              </w:rPr>
              <w:t>Unverified</w:t>
            </w:r>
          </w:p>
        </w:tc>
        <w:tc>
          <w:tcPr>
            <w:tcW w:w="2574" w:type="dxa"/>
            <w:vAlign w:val="center"/>
          </w:tcPr>
          <w:p w14:paraId="7A0FCAB2" w14:textId="5E780DB5" w:rsidR="00726E1B" w:rsidRDefault="00726E1B" w:rsidP="00726E1B">
            <w:r>
              <w:t>The client brief only confirms patient management, practitioner management, appointment management, search, status tracking, history, and prevention of duplicate bookings.</w:t>
            </w:r>
          </w:p>
        </w:tc>
        <w:tc>
          <w:tcPr>
            <w:tcW w:w="2574" w:type="dxa"/>
            <w:vAlign w:val="center"/>
          </w:tcPr>
          <w:p w14:paraId="4AE0177C" w14:textId="3EB2C6E6" w:rsidR="00726E1B" w:rsidRDefault="00726E1B" w:rsidP="00726E1B">
            <w:r>
              <w:t>No clear missing requirement can be confirmed from the brief. Any additional requirement would need client validation and cannot be assumed.</w:t>
            </w:r>
          </w:p>
        </w:tc>
      </w:tr>
      <w:tr w:rsidR="00726E1B" w14:paraId="07B02BCE" w14:textId="77777777" w:rsidTr="00607217">
        <w:tc>
          <w:tcPr>
            <w:tcW w:w="2574" w:type="dxa"/>
            <w:vAlign w:val="center"/>
          </w:tcPr>
          <w:p w14:paraId="0203705A" w14:textId="6B853FD7" w:rsidR="00726E1B" w:rsidRDefault="00726E1B" w:rsidP="00726E1B">
            <w:r>
              <w:t>Identify requirements that are difficult to test</w:t>
            </w:r>
          </w:p>
        </w:tc>
        <w:tc>
          <w:tcPr>
            <w:tcW w:w="2574" w:type="dxa"/>
            <w:vAlign w:val="center"/>
          </w:tcPr>
          <w:p w14:paraId="58F9D109" w14:textId="71EF1696" w:rsidR="00726E1B" w:rsidRDefault="00726E1B" w:rsidP="00726E1B">
            <w:r>
              <w:rPr>
                <w:rStyle w:val="Strong"/>
              </w:rPr>
              <w:t>Accepted</w:t>
            </w:r>
          </w:p>
        </w:tc>
        <w:tc>
          <w:tcPr>
            <w:tcW w:w="2574" w:type="dxa"/>
            <w:vAlign w:val="center"/>
          </w:tcPr>
          <w:p w14:paraId="02D523C9" w14:textId="7C425F84" w:rsidR="00726E1B" w:rsidRDefault="00726E1B" w:rsidP="00726E1B">
            <w:r>
              <w:t>NFR-02 (“should remain responsive”), NFR-04 (“should be maintainable”), and NFR-05 (“clear and consistent interactions”) are difficult to measure directly.</w:t>
            </w:r>
          </w:p>
        </w:tc>
        <w:tc>
          <w:tcPr>
            <w:tcW w:w="2574" w:type="dxa"/>
            <w:vAlign w:val="center"/>
          </w:tcPr>
          <w:p w14:paraId="45CA9482" w14:textId="195741DE" w:rsidR="00726E1B" w:rsidRDefault="00726E1B" w:rsidP="00726E1B">
            <w:r>
              <w:t>These requirements are potentially testable but need clearer acceptance measures or criteria. The AI suggestion is supported by evidence from the written requirements.</w:t>
            </w:r>
          </w:p>
        </w:tc>
      </w:tr>
    </w:tbl>
    <w:p w14:paraId="63A7D11C" w14:textId="77777777" w:rsidR="00726E1B" w:rsidRDefault="00726E1B"/>
    <w:p w14:paraId="6407AC45" w14:textId="77777777" w:rsidR="000A18CA" w:rsidRDefault="00000000">
      <w:pPr>
        <w:pStyle w:val="Heading1"/>
      </w:pPr>
      <w:r>
        <w:t>Part H - Finalise SmartCare v0.2</w:t>
      </w:r>
    </w:p>
    <w:p w14:paraId="1568B36D" w14:textId="77777777" w:rsidR="000A18CA" w:rsidRDefault="00000000">
      <w:r>
        <w:t>Submit stakeholder analysis, scope, 8-12 FRs, 4-6 NFRs, 4-6 user stories, acceptance criteria, assumptions/open questions and selected AI review evidence.</w:t>
      </w:r>
    </w:p>
    <w:p w14:paraId="6CB826B3" w14:textId="77777777" w:rsidR="000A18CA" w:rsidRDefault="00000000">
      <w:pPr>
        <w:pStyle w:val="Heading1"/>
      </w:pPr>
      <w:r>
        <w:lastRenderedPageBreak/>
        <w:t>Reflection</w:t>
      </w:r>
    </w:p>
    <w:p w14:paraId="6FB19384" w14:textId="77777777" w:rsidR="000A18CA" w:rsidRDefault="00000000">
      <w:r>
        <w:t>In 150-250 words: What did AI notice that you missed? What did AI invent or overreach on? Which requirement changed after review? Why must requirements have evidence?</w:t>
      </w:r>
    </w:p>
    <w:p w14:paraId="310EF571" w14:textId="67A4CD05" w:rsidR="00726E1B" w:rsidRDefault="00726E1B" w:rsidP="00726E1B">
      <w:r>
        <w:t>During Stage 2, I used Microsoft Copilot to review the SmartCare requirements after I had created the initial requirements specification. Copilot noticed that some of my non-functional requirements were difficult to test because they used words such as “responsive” and “maintainable” without clearly explaining how these would be measured. This was something I had not considered when originally writing them.</w:t>
      </w:r>
    </w:p>
    <w:p w14:paraId="3C05195A" w14:textId="54D76E06" w:rsidR="00726E1B" w:rsidRDefault="00726E1B" w:rsidP="00726E1B">
      <w:r>
        <w:t>Copilot also looked for missing requirements, but I decided to leave these as unverified because there was not enough evidence in the client brief to confirm any additional features. Adding requirements just because AI suggested them could result in features that the client did not actually ask for.</w:t>
      </w:r>
    </w:p>
    <w:p w14:paraId="683109D3" w14:textId="4F42E852" w:rsidR="00726E1B" w:rsidRDefault="00726E1B" w:rsidP="00726E1B">
      <w:r>
        <w:t>After the review, I identified NFR-02 as a requirement that could be improved because saying the system should “remain responsive” is too subjective without a measurable target. However, a specific response time would need to be confirmed rather than invented.</w:t>
      </w:r>
    </w:p>
    <w:p w14:paraId="4B3D2969" w14:textId="3C52DE16" w:rsidR="00726E1B" w:rsidRDefault="00726E1B" w:rsidP="00726E1B">
      <w:r>
        <w:t>This activity showed me why requirements need evidence. Requirements affect what is designed, implemented and tested, so unsupported assumptions could cause the system to solve the wrong problem. AI can help identify issues, but its suggestions still need to be checked against the client brief and project scope.</w:t>
      </w:r>
    </w:p>
    <w:sectPr w:rsidR="00726E1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15462E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0C8408C"/>
    <w:multiLevelType w:val="hybridMultilevel"/>
    <w:tmpl w:val="10004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3D243E"/>
    <w:multiLevelType w:val="hybridMultilevel"/>
    <w:tmpl w:val="43A8D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 w:numId="10" w16cid:durableId="1846435701">
    <w:abstractNumId w:val="9"/>
  </w:num>
  <w:num w:numId="11" w16cid:durableId="18462869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8CA"/>
    <w:rsid w:val="0015074B"/>
    <w:rsid w:val="0029639D"/>
    <w:rsid w:val="00326F90"/>
    <w:rsid w:val="00413FEB"/>
    <w:rsid w:val="004B0A89"/>
    <w:rsid w:val="00726E1B"/>
    <w:rsid w:val="00754A03"/>
    <w:rsid w:val="008A55A5"/>
    <w:rsid w:val="009E411F"/>
    <w:rsid w:val="00AA1D8D"/>
    <w:rsid w:val="00B47730"/>
    <w:rsid w:val="00CB0664"/>
    <w:rsid w:val="00E711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Pages>
  <Words>1238</Words>
  <Characters>7061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Bailey.Chitts</cp:lastModifiedBy>
  <cp:revision>4</cp:revision>
  <dcterms:created xsi:type="dcterms:W3CDTF">2013-12-23T23:15:00Z</dcterms:created>
  <dcterms:modified xsi:type="dcterms:W3CDTF">2026-09-11T08:47:00Z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