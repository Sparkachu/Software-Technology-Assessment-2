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24018" w14:textId="77777777" w:rsidR="004F004A" w:rsidRDefault="004F004A">
      <w:pPr>
        <w:pStyle w:val="Title"/>
        <w:jc w:val="center"/>
      </w:pPr>
      <w:r>
        <w:t xml:space="preserve">Assignment 2 Case Study </w:t>
      </w:r>
    </w:p>
    <w:p w14:paraId="1DB91CD1" w14:textId="36ED8B91" w:rsidR="00423D26" w:rsidRDefault="004F004A">
      <w:pPr>
        <w:pStyle w:val="Title"/>
        <w:jc w:val="center"/>
      </w:pPr>
      <w:r>
        <w:t xml:space="preserve">Stage 2 Tutorial </w:t>
      </w:r>
      <w:proofErr w:type="gramStart"/>
      <w:r>
        <w:t>From</w:t>
      </w:r>
      <w:proofErr w:type="gramEnd"/>
      <w:r>
        <w:t xml:space="preserve"> Problems to Requirements</w:t>
      </w:r>
    </w:p>
    <w:p w14:paraId="61934914" w14:textId="4BC6F7C6" w:rsidR="00423D26" w:rsidRDefault="00000000">
      <w:pPr>
        <w:jc w:val="center"/>
      </w:pPr>
      <w:r>
        <w:t xml:space="preserve">Week </w:t>
      </w:r>
      <w:r w:rsidR="004F004A">
        <w:t>5</w:t>
      </w:r>
      <w:r>
        <w:t xml:space="preserve"> | 60 minutes</w:t>
      </w:r>
    </w:p>
    <w:p w14:paraId="6A676538" w14:textId="77777777" w:rsidR="00423D26" w:rsidRDefault="00000000">
      <w:pPr>
        <w:pStyle w:val="Heading1"/>
      </w:pPr>
      <w:r>
        <w:t>Learning goals</w:t>
      </w:r>
    </w:p>
    <w:p w14:paraId="1BA31732" w14:textId="77777777" w:rsidR="00423D26" w:rsidRDefault="00000000">
      <w:pPr>
        <w:pStyle w:val="ListBullet"/>
      </w:pPr>
      <w:proofErr w:type="spellStart"/>
      <w:r>
        <w:t>Analyse</w:t>
      </w:r>
      <w:proofErr w:type="spellEnd"/>
      <w:r>
        <w:t xml:space="preserve"> stakeholders.</w:t>
      </w:r>
    </w:p>
    <w:p w14:paraId="5ABDAAAF" w14:textId="77777777" w:rsidR="00423D26" w:rsidRDefault="00000000">
      <w:pPr>
        <w:pStyle w:val="ListBullet"/>
      </w:pPr>
      <w:r>
        <w:t>Distinguish functional and non-functional requirements.</w:t>
      </w:r>
    </w:p>
    <w:p w14:paraId="3949ED64" w14:textId="77777777" w:rsidR="00423D26" w:rsidRDefault="00000000">
      <w:pPr>
        <w:pStyle w:val="ListBullet"/>
      </w:pPr>
      <w:proofErr w:type="spellStart"/>
      <w:r>
        <w:t>Recognise</w:t>
      </w:r>
      <w:proofErr w:type="spellEnd"/>
      <w:r>
        <w:t xml:space="preserve"> ambiguity and unsupported requirements.</w:t>
      </w:r>
    </w:p>
    <w:p w14:paraId="6424EBCB" w14:textId="77777777" w:rsidR="00423D26" w:rsidRDefault="00000000">
      <w:pPr>
        <w:pStyle w:val="ListBullet"/>
      </w:pPr>
      <w:r>
        <w:t>Define scope.</w:t>
      </w:r>
    </w:p>
    <w:p w14:paraId="7776BC1C" w14:textId="77777777" w:rsidR="00423D26" w:rsidRDefault="00000000">
      <w:pPr>
        <w:pStyle w:val="ListBullet"/>
      </w:pPr>
      <w:r>
        <w:t>Develop user stories and acceptance criteria.</w:t>
      </w:r>
    </w:p>
    <w:p w14:paraId="211B778F" w14:textId="77777777" w:rsidR="00423D26" w:rsidRDefault="00000000">
      <w:pPr>
        <w:pStyle w:val="ListBullet"/>
      </w:pPr>
      <w:r>
        <w:t>Critique AI-generated requirements.</w:t>
      </w:r>
    </w:p>
    <w:p w14:paraId="35C66651" w14:textId="77777777" w:rsidR="00423D26" w:rsidRDefault="00000000">
      <w:pPr>
        <w:pStyle w:val="Heading1"/>
      </w:pPr>
      <w:r>
        <w:t>Activity 1 - Stakeholder Map</w:t>
      </w:r>
    </w:p>
    <w:tbl>
      <w:tblPr>
        <w:tblStyle w:val="TableGrid"/>
        <w:tblW w:w="0" w:type="auto"/>
        <w:tblLook w:val="04A0" w:firstRow="1" w:lastRow="0" w:firstColumn="1" w:lastColumn="0" w:noHBand="0" w:noVBand="1"/>
      </w:tblPr>
      <w:tblGrid>
        <w:gridCol w:w="3360"/>
        <w:gridCol w:w="3360"/>
        <w:gridCol w:w="3360"/>
      </w:tblGrid>
      <w:tr w:rsidR="00423D26" w14:paraId="3D84AB65" w14:textId="77777777">
        <w:tc>
          <w:tcPr>
            <w:tcW w:w="3360" w:type="dxa"/>
          </w:tcPr>
          <w:p w14:paraId="17500234" w14:textId="77777777" w:rsidR="00423D26" w:rsidRDefault="00000000">
            <w:r>
              <w:t>Stakeholder</w:t>
            </w:r>
          </w:p>
        </w:tc>
        <w:tc>
          <w:tcPr>
            <w:tcW w:w="3360" w:type="dxa"/>
          </w:tcPr>
          <w:p w14:paraId="73713105" w14:textId="77777777" w:rsidR="00423D26" w:rsidRDefault="00000000">
            <w:r>
              <w:t>Need</w:t>
            </w:r>
          </w:p>
        </w:tc>
        <w:tc>
          <w:tcPr>
            <w:tcW w:w="3360" w:type="dxa"/>
          </w:tcPr>
          <w:p w14:paraId="58728C7E" w14:textId="77777777" w:rsidR="00423D26" w:rsidRDefault="00000000">
            <w:r>
              <w:t>Potential conflict</w:t>
            </w:r>
          </w:p>
        </w:tc>
      </w:tr>
      <w:tr w:rsidR="00423D26" w14:paraId="02925A4B" w14:textId="77777777">
        <w:tc>
          <w:tcPr>
            <w:tcW w:w="3360" w:type="dxa"/>
          </w:tcPr>
          <w:p w14:paraId="25B01191" w14:textId="541A44A6" w:rsidR="00423D26" w:rsidRDefault="00A27053">
            <w:r>
              <w:t>Receptionists</w:t>
            </w:r>
          </w:p>
        </w:tc>
        <w:tc>
          <w:tcPr>
            <w:tcW w:w="3360" w:type="dxa"/>
          </w:tcPr>
          <w:p w14:paraId="6E9EB347" w14:textId="27DB0519" w:rsidR="00423D26" w:rsidRDefault="00A27053">
            <w:r>
              <w:t>Create, search, manage, cancel appointments</w:t>
            </w:r>
          </w:p>
        </w:tc>
        <w:tc>
          <w:tcPr>
            <w:tcW w:w="3360" w:type="dxa"/>
          </w:tcPr>
          <w:p w14:paraId="59508F32" w14:textId="704F5C27" w:rsidR="00423D26" w:rsidRDefault="00A27053">
            <w:r>
              <w:t>Need enough access to do their job while patient information must remain protected</w:t>
            </w:r>
          </w:p>
        </w:tc>
      </w:tr>
      <w:tr w:rsidR="00423D26" w14:paraId="5A2F0916" w14:textId="77777777">
        <w:tc>
          <w:tcPr>
            <w:tcW w:w="3360" w:type="dxa"/>
          </w:tcPr>
          <w:p w14:paraId="439E9CA7" w14:textId="6075E7D4" w:rsidR="00423D26" w:rsidRDefault="00A27053">
            <w:r>
              <w:t>Patients</w:t>
            </w:r>
          </w:p>
        </w:tc>
        <w:tc>
          <w:tcPr>
            <w:tcW w:w="3360" w:type="dxa"/>
          </w:tcPr>
          <w:p w14:paraId="36EC8F5C" w14:textId="7620D7B0" w:rsidR="00423D26" w:rsidRDefault="00A27053">
            <w:r>
              <w:t>Accurate records and appointments</w:t>
            </w:r>
          </w:p>
        </w:tc>
        <w:tc>
          <w:tcPr>
            <w:tcW w:w="3360" w:type="dxa"/>
          </w:tcPr>
          <w:p w14:paraId="2C447AFD" w14:textId="23922A0B" w:rsidR="00423D26" w:rsidRDefault="00A27053">
            <w:r>
              <w:t>May want convenient access while the clinic needs to maintain security/privacy</w:t>
            </w:r>
          </w:p>
        </w:tc>
      </w:tr>
      <w:tr w:rsidR="00423D26" w14:paraId="6A572316" w14:textId="77777777">
        <w:tc>
          <w:tcPr>
            <w:tcW w:w="3360" w:type="dxa"/>
          </w:tcPr>
          <w:p w14:paraId="597C6E47" w14:textId="4570389C" w:rsidR="00423D26" w:rsidRDefault="00A27053" w:rsidP="00A27053">
            <w:r w:rsidRPr="00A27053">
              <w:t>Practitioners</w:t>
            </w:r>
          </w:p>
        </w:tc>
        <w:tc>
          <w:tcPr>
            <w:tcW w:w="3360" w:type="dxa"/>
          </w:tcPr>
          <w:p w14:paraId="159F791B" w14:textId="4B80B1D6" w:rsidR="00423D26" w:rsidRDefault="00A27053">
            <w:r w:rsidRPr="00A27053">
              <w:t>View their schedules and relevant patient information</w:t>
            </w:r>
          </w:p>
        </w:tc>
        <w:tc>
          <w:tcPr>
            <w:tcW w:w="3360" w:type="dxa"/>
          </w:tcPr>
          <w:p w14:paraId="21F5B616" w14:textId="30C9C6B6" w:rsidR="00423D26" w:rsidRDefault="00A27053">
            <w:r w:rsidRPr="00A27053">
              <w:t>Their scheduling needs may conflict with appointment requests</w:t>
            </w:r>
          </w:p>
        </w:tc>
      </w:tr>
      <w:tr w:rsidR="00423D26" w14:paraId="1A6DBE58" w14:textId="77777777">
        <w:tc>
          <w:tcPr>
            <w:tcW w:w="3360" w:type="dxa"/>
          </w:tcPr>
          <w:p w14:paraId="2BE9EC91" w14:textId="5CE35408" w:rsidR="00423D26" w:rsidRDefault="00A27053" w:rsidP="00A27053">
            <w:r w:rsidRPr="00A27053">
              <w:t>Clinic management</w:t>
            </w:r>
          </w:p>
        </w:tc>
        <w:tc>
          <w:tcPr>
            <w:tcW w:w="3360" w:type="dxa"/>
          </w:tcPr>
          <w:p w14:paraId="48254DE4" w14:textId="34772766" w:rsidR="00423D26" w:rsidRDefault="00A27053" w:rsidP="00A27053">
            <w:r w:rsidRPr="00A27053">
              <w:t>Reliable and efficient management of clinic information</w:t>
            </w:r>
          </w:p>
        </w:tc>
        <w:tc>
          <w:tcPr>
            <w:tcW w:w="3360" w:type="dxa"/>
          </w:tcPr>
          <w:p w14:paraId="5A2A0E26" w14:textId="0884F61B" w:rsidR="00423D26" w:rsidRDefault="00A27053">
            <w:r w:rsidRPr="00A27053">
              <w:t>May want more information/access than individual staff require</w:t>
            </w:r>
          </w:p>
        </w:tc>
      </w:tr>
      <w:tr w:rsidR="00423D26" w14:paraId="39A0DFBB" w14:textId="77777777">
        <w:tc>
          <w:tcPr>
            <w:tcW w:w="3360" w:type="dxa"/>
          </w:tcPr>
          <w:p w14:paraId="7F2BF714" w14:textId="4BE44030" w:rsidR="00423D26" w:rsidRDefault="00A27053">
            <w:r w:rsidRPr="00A27053">
              <w:t>IT/support staff</w:t>
            </w:r>
          </w:p>
        </w:tc>
        <w:tc>
          <w:tcPr>
            <w:tcW w:w="3360" w:type="dxa"/>
          </w:tcPr>
          <w:p w14:paraId="54B2B48C" w14:textId="241CDBCC" w:rsidR="00423D26" w:rsidRDefault="00A27053">
            <w:r w:rsidRPr="00A27053">
              <w:t>Maintain and troubleshoot the system</w:t>
            </w:r>
          </w:p>
        </w:tc>
        <w:tc>
          <w:tcPr>
            <w:tcW w:w="3360" w:type="dxa"/>
          </w:tcPr>
          <w:p w14:paraId="66C5497B" w14:textId="767EBCDE" w:rsidR="00423D26" w:rsidRDefault="00A27053">
            <w:r w:rsidRPr="00A27053">
              <w:t>May require technical access while patient data needs to remain protected</w:t>
            </w:r>
          </w:p>
        </w:tc>
      </w:tr>
    </w:tbl>
    <w:p w14:paraId="6BB3DFEC" w14:textId="77777777" w:rsidR="00423D26" w:rsidRDefault="00000000">
      <w:pPr>
        <w:pStyle w:val="Heading1"/>
      </w:pPr>
      <w:r>
        <w:t xml:space="preserve">Activity 2 - Functional or </w:t>
      </w:r>
      <w:proofErr w:type="gramStart"/>
      <w:r>
        <w:t>Non-Functional</w:t>
      </w:r>
      <w:proofErr w:type="gramEnd"/>
      <w:r>
        <w:t>?</w:t>
      </w:r>
    </w:p>
    <w:p w14:paraId="6EA25C83" w14:textId="77207FD7" w:rsidR="00423D26" w:rsidRDefault="00000000">
      <w:r>
        <w:t>□ Functional   The system shall allow staff to cancel an appointment.</w:t>
      </w:r>
    </w:p>
    <w:p w14:paraId="65C4107D" w14:textId="34D54A3A" w:rsidR="00423D26" w:rsidRDefault="00000000">
      <w:r>
        <w:t xml:space="preserve">□ Non-functional   The system should remain responsive </w:t>
      </w:r>
      <w:proofErr w:type="gramStart"/>
      <w:r>
        <w:t>for</w:t>
      </w:r>
      <w:proofErr w:type="gramEnd"/>
      <w:r>
        <w:t xml:space="preserve"> the course-scale dataset.</w:t>
      </w:r>
    </w:p>
    <w:p w14:paraId="2DB971D7" w14:textId="4A0021B3" w:rsidR="00423D26" w:rsidRDefault="00000000">
      <w:r>
        <w:t>□ Functional  The system shall retain cancelled appointments.</w:t>
      </w:r>
    </w:p>
    <w:p w14:paraId="3E510432" w14:textId="0219B7F5" w:rsidR="00423D26" w:rsidRDefault="00000000">
      <w:r>
        <w:t>□ Non-functional   Core business logic should be independently testable.</w:t>
      </w:r>
    </w:p>
    <w:p w14:paraId="451AC9C1" w14:textId="2FB2E302" w:rsidR="00423D26" w:rsidRDefault="00000000">
      <w:r>
        <w:t>□ Functional   The system shall search for a patient by ID.</w:t>
      </w:r>
    </w:p>
    <w:p w14:paraId="2FBAD7EB" w14:textId="77777777" w:rsidR="00423D26" w:rsidRDefault="00000000">
      <w:pPr>
        <w:pStyle w:val="Heading1"/>
      </w:pPr>
      <w:r>
        <w:lastRenderedPageBreak/>
        <w:t>Activity 3 - Repair Ambiguous Requirements</w:t>
      </w:r>
    </w:p>
    <w:p w14:paraId="2DFA0DF1" w14:textId="77777777" w:rsidR="00423D26" w:rsidRDefault="00000000">
      <w:r>
        <w:t>The system should be easy to use.</w:t>
      </w:r>
    </w:p>
    <w:p w14:paraId="6CF59989" w14:textId="1F03DDEA" w:rsidR="00423D26" w:rsidRDefault="00000000">
      <w:r>
        <w:t xml:space="preserve">Problem: </w:t>
      </w:r>
      <w:r w:rsidR="00A27053" w:rsidRPr="00A27053">
        <w:t>“Easy to use” is subjective and isn't measurable.</w:t>
      </w:r>
      <w:r w:rsidR="00A27053">
        <w:t xml:space="preserve"> </w:t>
      </w:r>
      <w:proofErr w:type="gramStart"/>
      <w:r>
        <w:t>Clarification question</w:t>
      </w:r>
      <w:proofErr w:type="gramEnd"/>
      <w:r>
        <w:t xml:space="preserve">: </w:t>
      </w:r>
      <w:r w:rsidR="00A27053" w:rsidRPr="00A27053">
        <w:t>What tasks should users be able to complete easily, and how will ease of use be measured?</w:t>
      </w:r>
    </w:p>
    <w:p w14:paraId="25100572" w14:textId="77777777" w:rsidR="00423D26" w:rsidRDefault="00000000">
      <w:r>
        <w:t>Patient search should be fast.</w:t>
      </w:r>
    </w:p>
    <w:p w14:paraId="15B8B2CB" w14:textId="77777777" w:rsidR="00A27053" w:rsidRDefault="00000000" w:rsidP="00A27053">
      <w:r>
        <w:t xml:space="preserve">Problem: </w:t>
      </w:r>
      <w:r w:rsidR="00A27053" w:rsidRPr="00A27053">
        <w:t>“Fast” doesn't specify an acceptable response time.</w:t>
      </w:r>
      <w:r>
        <w:t xml:space="preserve">  Clarification question: </w:t>
      </w:r>
      <w:r w:rsidR="00A27053">
        <w:t>How quickly should patient search results be displayed?</w:t>
      </w:r>
    </w:p>
    <w:p w14:paraId="0D4B1F95" w14:textId="77777777" w:rsidR="00423D26" w:rsidRDefault="00000000">
      <w:r>
        <w:t>The system should securely manage data.</w:t>
      </w:r>
    </w:p>
    <w:p w14:paraId="16075EB0" w14:textId="48254EA5" w:rsidR="00423D26" w:rsidRDefault="00000000">
      <w:r>
        <w:t xml:space="preserve">Problem: </w:t>
      </w:r>
      <w:r w:rsidR="00A27053" w:rsidRPr="00A27053">
        <w:t>“Securely” doesn't specify what security controls or standards are required.</w:t>
      </w:r>
      <w:r>
        <w:t xml:space="preserve"> Clarification question: </w:t>
      </w:r>
      <w:r w:rsidR="00A27053" w:rsidRPr="00A27053">
        <w:t>What security and access controls are required to protect patient data?</w:t>
      </w:r>
    </w:p>
    <w:p w14:paraId="33C84B52" w14:textId="77777777" w:rsidR="00423D26" w:rsidRDefault="00000000">
      <w:r>
        <w:t>Appointments should normally be easy to cancel.</w:t>
      </w:r>
    </w:p>
    <w:p w14:paraId="25FE6A46" w14:textId="38288C1D" w:rsidR="00423D26" w:rsidRDefault="00000000">
      <w:r>
        <w:t xml:space="preserve">Problem: </w:t>
      </w:r>
      <w:r w:rsidR="00A27053" w:rsidRPr="00A27053">
        <w:t>It doesn't specify who can cancel appointments, when they can cancel them, or what “easy” means.</w:t>
      </w:r>
      <w:r w:rsidR="00A27053">
        <w:t xml:space="preserve"> </w:t>
      </w:r>
      <w:r>
        <w:t xml:space="preserve">Clarification question: </w:t>
      </w:r>
      <w:r w:rsidR="00A27053" w:rsidRPr="00A27053">
        <w:t>Who is allowed to cancel an appointment, and are there any circumstances where an appointment cannot be cancelled?</w:t>
      </w:r>
    </w:p>
    <w:p w14:paraId="2C3FBEF8" w14:textId="77777777" w:rsidR="00423D26" w:rsidRDefault="00000000">
      <w:pPr>
        <w:pStyle w:val="Heading1"/>
      </w:pPr>
      <w:r>
        <w:t>Activity 4 - AI Requirements Audit</w:t>
      </w:r>
    </w:p>
    <w:p w14:paraId="248E0B22" w14:textId="77777777" w:rsidR="00423D26" w:rsidRDefault="00000000">
      <w:r>
        <w:t>Classify each suggestion: Confirmed / Assumption requiring validation / Unsupported / Out of scope.</w:t>
      </w:r>
    </w:p>
    <w:tbl>
      <w:tblPr>
        <w:tblStyle w:val="TableGrid"/>
        <w:tblW w:w="0" w:type="auto"/>
        <w:tblLook w:val="04A0" w:firstRow="1" w:lastRow="0" w:firstColumn="1" w:lastColumn="0" w:noHBand="0" w:noVBand="1"/>
      </w:tblPr>
      <w:tblGrid>
        <w:gridCol w:w="3360"/>
        <w:gridCol w:w="3360"/>
        <w:gridCol w:w="3360"/>
      </w:tblGrid>
      <w:tr w:rsidR="00423D26" w14:paraId="25B9E998" w14:textId="77777777">
        <w:tc>
          <w:tcPr>
            <w:tcW w:w="3360" w:type="dxa"/>
          </w:tcPr>
          <w:p w14:paraId="784DE56C" w14:textId="77777777" w:rsidR="00423D26" w:rsidRDefault="00000000">
            <w:r>
              <w:t>AI suggestion</w:t>
            </w:r>
          </w:p>
        </w:tc>
        <w:tc>
          <w:tcPr>
            <w:tcW w:w="3360" w:type="dxa"/>
          </w:tcPr>
          <w:p w14:paraId="5F676AC6" w14:textId="77777777" w:rsidR="00423D26" w:rsidRDefault="00000000">
            <w:r>
              <w:t>Classification</w:t>
            </w:r>
          </w:p>
        </w:tc>
        <w:tc>
          <w:tcPr>
            <w:tcW w:w="3360" w:type="dxa"/>
          </w:tcPr>
          <w:p w14:paraId="1D782897" w14:textId="77777777" w:rsidR="00423D26" w:rsidRDefault="00000000">
            <w:r>
              <w:t>Evidence / reason</w:t>
            </w:r>
          </w:p>
        </w:tc>
      </w:tr>
      <w:tr w:rsidR="00423D26" w14:paraId="770C4B7A" w14:textId="77777777">
        <w:tc>
          <w:tcPr>
            <w:tcW w:w="3360" w:type="dxa"/>
          </w:tcPr>
          <w:p w14:paraId="684343A8" w14:textId="77777777" w:rsidR="00423D26" w:rsidRDefault="00000000">
            <w:r>
              <w:t>Patients receive SMS reminders.</w:t>
            </w:r>
          </w:p>
        </w:tc>
        <w:tc>
          <w:tcPr>
            <w:tcW w:w="3360" w:type="dxa"/>
          </w:tcPr>
          <w:p w14:paraId="77878342" w14:textId="21CFB781" w:rsidR="00423D26" w:rsidRDefault="00A27053">
            <w:r w:rsidRPr="00A27053">
              <w:t>Assumption requiring validation</w:t>
            </w:r>
          </w:p>
        </w:tc>
        <w:tc>
          <w:tcPr>
            <w:tcW w:w="3360" w:type="dxa"/>
          </w:tcPr>
          <w:p w14:paraId="24C36527" w14:textId="29D54B84" w:rsidR="00423D26" w:rsidRDefault="00A27053">
            <w:r w:rsidRPr="00A27053">
              <w:t>Could be useful, but the client hasn't confirmed SMS reminders</w:t>
            </w:r>
          </w:p>
        </w:tc>
      </w:tr>
      <w:tr w:rsidR="00423D26" w14:paraId="3D3EC777" w14:textId="77777777">
        <w:tc>
          <w:tcPr>
            <w:tcW w:w="3360" w:type="dxa"/>
          </w:tcPr>
          <w:p w14:paraId="2DB87E02" w14:textId="77777777" w:rsidR="00423D26" w:rsidRDefault="00000000">
            <w:r>
              <w:t>Facial recognition login.</w:t>
            </w:r>
          </w:p>
        </w:tc>
        <w:tc>
          <w:tcPr>
            <w:tcW w:w="3360" w:type="dxa"/>
          </w:tcPr>
          <w:p w14:paraId="19C6E1C7" w14:textId="22CBC186" w:rsidR="00423D26" w:rsidRDefault="00A27053">
            <w:r w:rsidRPr="00A27053">
              <w:t>Unsupported</w:t>
            </w:r>
          </w:p>
        </w:tc>
        <w:tc>
          <w:tcPr>
            <w:tcW w:w="3360" w:type="dxa"/>
          </w:tcPr>
          <w:p w14:paraId="7DD05AF8" w14:textId="78EEB9D0" w:rsidR="00423D26" w:rsidRDefault="00A27053">
            <w:r w:rsidRPr="00A27053">
              <w:t>Nothing in the requirements suggests facial recognition is needed</w:t>
            </w:r>
          </w:p>
        </w:tc>
      </w:tr>
      <w:tr w:rsidR="00423D26" w14:paraId="0B6B2C72" w14:textId="77777777">
        <w:tc>
          <w:tcPr>
            <w:tcW w:w="3360" w:type="dxa"/>
          </w:tcPr>
          <w:p w14:paraId="2C77054F" w14:textId="77777777" w:rsidR="00423D26" w:rsidRDefault="00000000">
            <w:r>
              <w:t>Receptionists create appointments.</w:t>
            </w:r>
          </w:p>
        </w:tc>
        <w:tc>
          <w:tcPr>
            <w:tcW w:w="3360" w:type="dxa"/>
          </w:tcPr>
          <w:p w14:paraId="6D1382CF" w14:textId="22369A50" w:rsidR="00423D26" w:rsidRDefault="00A27053">
            <w:r w:rsidRPr="00A27053">
              <w:t>Confirmed</w:t>
            </w:r>
          </w:p>
        </w:tc>
        <w:tc>
          <w:tcPr>
            <w:tcW w:w="3360" w:type="dxa"/>
          </w:tcPr>
          <w:p w14:paraId="208E3A9C" w14:textId="43CF50B8" w:rsidR="00423D26" w:rsidRDefault="00A27053">
            <w:r w:rsidRPr="00A27053">
              <w:t>Stage 1 specifically states the prototype allows a receptionist to record patient appointments</w:t>
            </w:r>
          </w:p>
        </w:tc>
      </w:tr>
      <w:tr w:rsidR="00423D26" w14:paraId="23AE68B8" w14:textId="77777777">
        <w:tc>
          <w:tcPr>
            <w:tcW w:w="3360" w:type="dxa"/>
          </w:tcPr>
          <w:p w14:paraId="2994C69D" w14:textId="77777777" w:rsidR="00423D26" w:rsidRDefault="00000000">
            <w:r>
              <w:t>Online payment.</w:t>
            </w:r>
          </w:p>
        </w:tc>
        <w:tc>
          <w:tcPr>
            <w:tcW w:w="3360" w:type="dxa"/>
          </w:tcPr>
          <w:p w14:paraId="4B944D86" w14:textId="65B08F80" w:rsidR="00423D26" w:rsidRDefault="00A27053">
            <w:r w:rsidRPr="00A27053">
              <w:t>Unsupported</w:t>
            </w:r>
          </w:p>
        </w:tc>
        <w:tc>
          <w:tcPr>
            <w:tcW w:w="3360" w:type="dxa"/>
          </w:tcPr>
          <w:p w14:paraId="136EFB61" w14:textId="1770FB84" w:rsidR="00423D26" w:rsidRDefault="00A27053">
            <w:r w:rsidRPr="00A27053">
              <w:t>No requirement for payments has been provided</w:t>
            </w:r>
          </w:p>
        </w:tc>
      </w:tr>
      <w:tr w:rsidR="00423D26" w14:paraId="60521936" w14:textId="77777777">
        <w:tc>
          <w:tcPr>
            <w:tcW w:w="3360" w:type="dxa"/>
          </w:tcPr>
          <w:p w14:paraId="74F42253" w14:textId="77777777" w:rsidR="00423D26" w:rsidRDefault="00000000">
            <w:r>
              <w:t>Practitioners view schedules.</w:t>
            </w:r>
          </w:p>
        </w:tc>
        <w:tc>
          <w:tcPr>
            <w:tcW w:w="3360" w:type="dxa"/>
          </w:tcPr>
          <w:p w14:paraId="54D5AEEE" w14:textId="1CB22C5D" w:rsidR="00423D26" w:rsidRDefault="00A27053">
            <w:r w:rsidRPr="00A27053">
              <w:t>Assumption requiring validation</w:t>
            </w:r>
          </w:p>
        </w:tc>
        <w:tc>
          <w:tcPr>
            <w:tcW w:w="3360" w:type="dxa"/>
          </w:tcPr>
          <w:p w14:paraId="24A4C624" w14:textId="2F06B042" w:rsidR="00423D26" w:rsidRDefault="00A27053">
            <w:r w:rsidRPr="00A27053">
              <w:t>Managing practitioners/appointments suggests this could be useful, but it has not been explicitly confirmed</w:t>
            </w:r>
          </w:p>
        </w:tc>
      </w:tr>
      <w:tr w:rsidR="00423D26" w14:paraId="1F204596" w14:textId="77777777">
        <w:tc>
          <w:tcPr>
            <w:tcW w:w="3360" w:type="dxa"/>
          </w:tcPr>
          <w:p w14:paraId="489E070E" w14:textId="77777777" w:rsidR="00423D26" w:rsidRDefault="00000000">
            <w:r>
              <w:t>AI recommends treatments.</w:t>
            </w:r>
          </w:p>
        </w:tc>
        <w:tc>
          <w:tcPr>
            <w:tcW w:w="3360" w:type="dxa"/>
          </w:tcPr>
          <w:p w14:paraId="71818723" w14:textId="258F00BD" w:rsidR="00423D26" w:rsidRDefault="00A27053">
            <w:r w:rsidRPr="00A27053">
              <w:t>Out of scope</w:t>
            </w:r>
          </w:p>
        </w:tc>
        <w:tc>
          <w:tcPr>
            <w:tcW w:w="3360" w:type="dxa"/>
          </w:tcPr>
          <w:p w14:paraId="112A4EDE" w14:textId="1FDB73B4" w:rsidR="00423D26" w:rsidRDefault="00A27053">
            <w:r w:rsidRPr="00A27053">
              <w:t>SmartCare is about managing patients, practitioners and appointments, not generating medical treatment recommendations</w:t>
            </w:r>
          </w:p>
        </w:tc>
      </w:tr>
      <w:tr w:rsidR="00423D26" w14:paraId="69830EE8" w14:textId="77777777">
        <w:tc>
          <w:tcPr>
            <w:tcW w:w="3360" w:type="dxa"/>
          </w:tcPr>
          <w:p w14:paraId="341A420B" w14:textId="77777777" w:rsidR="00423D26" w:rsidRDefault="00000000">
            <w:r>
              <w:t>Cancelled appointments remain in history.</w:t>
            </w:r>
          </w:p>
        </w:tc>
        <w:tc>
          <w:tcPr>
            <w:tcW w:w="3360" w:type="dxa"/>
          </w:tcPr>
          <w:p w14:paraId="6E645C76" w14:textId="6BB66C4F" w:rsidR="00423D26" w:rsidRDefault="00A27053" w:rsidP="00A27053">
            <w:r w:rsidRPr="00A27053">
              <w:t>Confirmed</w:t>
            </w:r>
          </w:p>
        </w:tc>
        <w:tc>
          <w:tcPr>
            <w:tcW w:w="3360" w:type="dxa"/>
          </w:tcPr>
          <w:p w14:paraId="1B3C0B1D" w14:textId="5B709CB4" w:rsidR="00423D26" w:rsidRDefault="00A27053">
            <w:r w:rsidRPr="00A27053">
              <w:t>Activity 2 explicitly states that the system shall retain cancelled appointments</w:t>
            </w:r>
          </w:p>
        </w:tc>
      </w:tr>
    </w:tbl>
    <w:p w14:paraId="63DFBD09" w14:textId="77777777" w:rsidR="00423D26" w:rsidRDefault="00000000">
      <w:pPr>
        <w:pStyle w:val="Heading1"/>
      </w:pPr>
      <w:r>
        <w:lastRenderedPageBreak/>
        <w:t>Exit question</w:t>
      </w:r>
    </w:p>
    <w:p w14:paraId="1963EB8C" w14:textId="77777777" w:rsidR="00423D26" w:rsidRDefault="00000000">
      <w:r>
        <w:t>Why is 'AI suggested it' not sufficient evidence for a requirement?</w:t>
      </w:r>
    </w:p>
    <w:p w14:paraId="380DA2B9" w14:textId="129985EF" w:rsidR="00A27053" w:rsidRDefault="00A27053">
      <w:r w:rsidRPr="00A27053">
        <w:t>“AI suggested it” is not sufficient evidence for a requirement because AI does not determine the client’s needs. AI can suggest possible features, but these may be assumptions, unnecessary, incorrect or outside the project scope. Requirements should be supported by the client, stakeholders or other reliable evidence before they are included in the system.</w:t>
      </w:r>
    </w:p>
    <w:sectPr w:rsidR="00A2705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C780156"/>
    <w:lvl w:ilvl="0">
      <w:start w:val="1"/>
      <w:numFmt w:val="bullet"/>
      <w:pStyle w:val="ListBullet"/>
      <w:lvlText w:val=""/>
      <w:lvlJc w:val="left"/>
      <w:pPr>
        <w:tabs>
          <w:tab w:val="num" w:pos="360"/>
        </w:tabs>
        <w:ind w:left="360" w:hanging="360"/>
      </w:pPr>
      <w:rPr>
        <w:rFonts w:ascii="Symbol" w:hAnsi="Symbol" w:hint="default"/>
      </w:rPr>
    </w:lvl>
  </w:abstractNum>
  <w:num w:numId="1" w16cid:durableId="307443807">
    <w:abstractNumId w:val="8"/>
  </w:num>
  <w:num w:numId="2" w16cid:durableId="1746414496">
    <w:abstractNumId w:val="6"/>
  </w:num>
  <w:num w:numId="3" w16cid:durableId="170997628">
    <w:abstractNumId w:val="5"/>
  </w:num>
  <w:num w:numId="4" w16cid:durableId="1648899972">
    <w:abstractNumId w:val="4"/>
  </w:num>
  <w:num w:numId="5" w16cid:durableId="1911235980">
    <w:abstractNumId w:val="7"/>
  </w:num>
  <w:num w:numId="6" w16cid:durableId="137842063">
    <w:abstractNumId w:val="3"/>
  </w:num>
  <w:num w:numId="7" w16cid:durableId="1051538725">
    <w:abstractNumId w:val="2"/>
  </w:num>
  <w:num w:numId="8" w16cid:durableId="1034885444">
    <w:abstractNumId w:val="1"/>
  </w:num>
  <w:num w:numId="9" w16cid:durableId="147795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3D26"/>
    <w:rsid w:val="004F004A"/>
    <w:rsid w:val="007855B8"/>
    <w:rsid w:val="00A27053"/>
    <w:rsid w:val="00AA1D8D"/>
    <w:rsid w:val="00B47730"/>
    <w:rsid w:val="00BD46F8"/>
    <w:rsid w:val="00C819B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1AA8D6C1-B8A7-433E-AA1D-B420FC78E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586</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Bailey.Chitts</cp:lastModifiedBy>
  <cp:revision>3</cp:revision>
  <dcterms:created xsi:type="dcterms:W3CDTF">2013-12-23T23:15:00Z</dcterms:created>
  <dcterms:modified xsi:type="dcterms:W3CDTF">2026-09-11T08:23:00Z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2026-09-04T07:43:56Z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88ab3b56-7aed-42d1-aa9f-bc4bff511524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