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D5356" w14:textId="77777777" w:rsidR="006D3CAF" w:rsidRDefault="006D3CAF">
      <w:pPr>
        <w:pStyle w:val="Title"/>
        <w:jc w:val="center"/>
      </w:pPr>
      <w:r>
        <w:t>Assignment 2-Case Study</w:t>
      </w:r>
    </w:p>
    <w:p w14:paraId="15776414" w14:textId="77777777" w:rsidR="006D3CAF" w:rsidRDefault="006D3CAF">
      <w:pPr>
        <w:pStyle w:val="Title"/>
        <w:jc w:val="center"/>
      </w:pPr>
      <w:r>
        <w:t>Stage 4 Lab Activities</w:t>
      </w:r>
    </w:p>
    <w:p w14:paraId="72878D9A" w14:textId="20470492" w:rsidR="00C46A76" w:rsidRDefault="00000000">
      <w:pPr>
        <w:pStyle w:val="Title"/>
        <w:jc w:val="center"/>
      </w:pPr>
      <w:r>
        <w:t xml:space="preserve"> Implementing the SmartCare Domain Layer </w:t>
      </w:r>
    </w:p>
    <w:p w14:paraId="55504BA6" w14:textId="548EDC1D" w:rsidR="00C46A76" w:rsidRDefault="00000000">
      <w:pPr>
        <w:jc w:val="center"/>
      </w:pPr>
      <w:r>
        <w:t xml:space="preserve">DESIGN FIRST -&gt; AI PAIR PROGRAMMING -&gt; REVIEW -&gt; VERIFY | </w:t>
      </w:r>
      <w:r w:rsidR="006D3CAF">
        <w:t>1</w:t>
      </w:r>
      <w:r>
        <w:t>hour</w:t>
      </w:r>
    </w:p>
    <w:p w14:paraId="0472FF24" w14:textId="77777777" w:rsidR="00C46A76" w:rsidRDefault="00000000">
      <w:pPr>
        <w:pStyle w:val="Heading1"/>
      </w:pPr>
      <w:r>
        <w:t>A - Revisit Approved UML</w:t>
      </w:r>
    </w:p>
    <w:p w14:paraId="4AB2C7C4" w14:textId="77777777" w:rsidR="00C46A76" w:rsidRDefault="00000000">
      <w:r>
        <w:t>Confirm responsibilities, attributes and relationships before coding.</w:t>
      </w:r>
    </w:p>
    <w:p w14:paraId="3157D688" w14:textId="73942C13" w:rsidR="00687FCD" w:rsidRDefault="00687FCD">
      <w:r w:rsidRPr="00687FCD">
        <w:t xml:space="preserve">Patient </w:t>
      </w:r>
      <w:r>
        <w:t>&gt;</w:t>
      </w:r>
      <w:r w:rsidRPr="00687FCD">
        <w:t xml:space="preserve"> Practitioner </w:t>
      </w:r>
      <w:r>
        <w:t>&gt;</w:t>
      </w:r>
      <w:r w:rsidRPr="00687FCD">
        <w:t xml:space="preserve"> Appointment</w:t>
      </w:r>
    </w:p>
    <w:p w14:paraId="47A6932D" w14:textId="77777777" w:rsidR="00C46A76" w:rsidRDefault="00000000">
      <w:pPr>
        <w:pStyle w:val="Heading1"/>
      </w:pPr>
      <w:r>
        <w:t>B - Implement Patient: AI OFF</w:t>
      </w:r>
    </w:p>
    <w:p w14:paraId="5C69118B" w14:textId="603AF2FE" w:rsidR="00C46A76" w:rsidRDefault="00000000">
      <w:r>
        <w:t>Implement Patient with type hints and basic validation.</w:t>
      </w:r>
      <w:r w:rsidR="00C04EA2">
        <w:t xml:space="preserve"> </w:t>
      </w:r>
    </w:p>
    <w:p w14:paraId="45D2E66D" w14:textId="77777777" w:rsidR="00C46A76" w:rsidRDefault="00000000">
      <w:pPr>
        <w:pStyle w:val="Heading1"/>
      </w:pPr>
      <w:r>
        <w:t>C - Implement Practitioner: AI OFF</w:t>
      </w:r>
    </w:p>
    <w:p w14:paraId="46DEB0C6" w14:textId="7C0B8003" w:rsidR="00C46A76" w:rsidRDefault="00000000">
      <w:r>
        <w:t>Implement Practitioner with identifier, name and specialty; no database logic.</w:t>
      </w:r>
    </w:p>
    <w:p w14:paraId="68307937" w14:textId="77777777" w:rsidR="00C46A76" w:rsidRDefault="00000000">
      <w:pPr>
        <w:pStyle w:val="Heading1"/>
      </w:pPr>
      <w:r>
        <w:t>D - Implement Appointment: AI ON</w:t>
      </w:r>
    </w:p>
    <w:p w14:paraId="26A7124B" w14:textId="77777777" w:rsidR="00C46A76" w:rsidRDefault="00000000">
      <w:r>
        <w:t xml:space="preserve">Give AI the approved Appointment UML, business rules and explicit constraints. Ask it to implement only Appointment and agreed </w:t>
      </w:r>
      <w:proofErr w:type="spellStart"/>
      <w:r>
        <w:t>enum</w:t>
      </w:r>
      <w:proofErr w:type="spellEnd"/>
      <w:r>
        <w:t>/exception.</w:t>
      </w:r>
    </w:p>
    <w:p w14:paraId="72757C84" w14:textId="77777777" w:rsidR="00C46A76" w:rsidRDefault="00000000">
      <w:pPr>
        <w:pStyle w:val="Heading1"/>
      </w:pPr>
      <w:r>
        <w:t>E - Review Generated Code</w:t>
      </w:r>
    </w:p>
    <w:p w14:paraId="2036D9C7" w14:textId="77777777" w:rsidR="00C46A76" w:rsidRDefault="00000000">
      <w:r>
        <w:t>Check model consistency, unsupported features, public state mutation, unnecessary inheritance, invented dependencies and error handling.</w:t>
      </w:r>
    </w:p>
    <w:p w14:paraId="734D6AA7" w14:textId="77777777" w:rsidR="00C46A76" w:rsidRDefault="00000000">
      <w:pPr>
        <w:pStyle w:val="Heading1"/>
      </w:pPr>
      <w:r>
        <w:t xml:space="preserve">F - Manual </w:t>
      </w:r>
      <w:proofErr w:type="spellStart"/>
      <w:r>
        <w:t>Behaviour</w:t>
      </w:r>
      <w:proofErr w:type="spellEnd"/>
      <w:r>
        <w:t xml:space="preserve"> Checks</w:t>
      </w:r>
    </w:p>
    <w:p w14:paraId="7C016DD1" w14:textId="77777777" w:rsidR="00C46A76" w:rsidRDefault="00000000">
      <w:r>
        <w:t>Create valid objects, test invalid input, cancel a scheduled appointment and attempt an illegal repeated transition.</w:t>
      </w:r>
    </w:p>
    <w:p w14:paraId="09DA32B8" w14:textId="77777777" w:rsidR="009A7C12" w:rsidRDefault="009A7C12" w:rsidP="009A7C12">
      <w:r>
        <w:t>TEST 1: Valid objects</w:t>
      </w:r>
    </w:p>
    <w:p w14:paraId="12D8732B" w14:textId="77777777" w:rsidR="009A7C12" w:rsidRDefault="009A7C12" w:rsidP="009A7C12">
      <w:r>
        <w:t>P001: Alice</w:t>
      </w:r>
    </w:p>
    <w:p w14:paraId="14C7068D" w14:textId="77777777" w:rsidR="009A7C12" w:rsidRDefault="009A7C12" w:rsidP="009A7C12">
      <w:r>
        <w:t>PR001: Dr Smith - General Practice</w:t>
      </w:r>
    </w:p>
    <w:p w14:paraId="3252FF1A" w14:textId="77777777" w:rsidR="009A7C12" w:rsidRDefault="009A7C12" w:rsidP="009A7C12">
      <w:proofErr w:type="spellStart"/>
      <w:r>
        <w:t>AppointmentStatus.SCHEDULED</w:t>
      </w:r>
      <w:proofErr w:type="spellEnd"/>
    </w:p>
    <w:p w14:paraId="351164E8" w14:textId="77777777" w:rsidR="009A7C12" w:rsidRDefault="009A7C12" w:rsidP="009A7C12"/>
    <w:p w14:paraId="7758F7A9" w14:textId="77777777" w:rsidR="009A7C12" w:rsidRDefault="009A7C12" w:rsidP="009A7C12">
      <w:r>
        <w:t>TEST 2: Cancel appointment</w:t>
      </w:r>
    </w:p>
    <w:p w14:paraId="2B22175D" w14:textId="77777777" w:rsidR="009A7C12" w:rsidRDefault="009A7C12" w:rsidP="009A7C12">
      <w:proofErr w:type="spellStart"/>
      <w:r>
        <w:lastRenderedPageBreak/>
        <w:t>AppointmentStatus.CANCELLED</w:t>
      </w:r>
      <w:proofErr w:type="spellEnd"/>
    </w:p>
    <w:p w14:paraId="55E7261F" w14:textId="77777777" w:rsidR="009A7C12" w:rsidRDefault="009A7C12" w:rsidP="009A7C12"/>
    <w:p w14:paraId="1FAE5D36" w14:textId="77777777" w:rsidR="009A7C12" w:rsidRDefault="009A7C12" w:rsidP="009A7C12">
      <w:r>
        <w:t>TEST 3: Cancel already cancelled appointment</w:t>
      </w:r>
    </w:p>
    <w:p w14:paraId="7F3AB44F" w14:textId="77777777" w:rsidR="009A7C12" w:rsidRDefault="009A7C12" w:rsidP="009A7C12">
      <w:r>
        <w:t>Error: Appointment is already cancelled.</w:t>
      </w:r>
    </w:p>
    <w:p w14:paraId="0A2436C9" w14:textId="77777777" w:rsidR="009A7C12" w:rsidRDefault="009A7C12" w:rsidP="009A7C12"/>
    <w:p w14:paraId="2A5668B4" w14:textId="77777777" w:rsidR="009A7C12" w:rsidRDefault="009A7C12" w:rsidP="009A7C12">
      <w:r>
        <w:t>TEST 4: Invalid patient</w:t>
      </w:r>
    </w:p>
    <w:p w14:paraId="0A4963A3" w14:textId="4FFB9742" w:rsidR="009A7C12" w:rsidRDefault="009A7C12" w:rsidP="009A7C12">
      <w:r>
        <w:t>Error: Patient name cannot be empty</w:t>
      </w:r>
    </w:p>
    <w:p w14:paraId="5DDEF385" w14:textId="77777777" w:rsidR="00C46A76" w:rsidRDefault="00000000">
      <w:pPr>
        <w:pStyle w:val="Heading1"/>
      </w:pPr>
      <w:r>
        <w:t>G - Refactor</w:t>
      </w:r>
    </w:p>
    <w:p w14:paraId="4D311440" w14:textId="77777777" w:rsidR="00C46A76" w:rsidRDefault="00000000">
      <w:r>
        <w:t xml:space="preserve">Remove unnecessary code and make implementation simpler and </w:t>
      </w:r>
      <w:proofErr w:type="gramStart"/>
      <w:r>
        <w:t>design-consistent</w:t>
      </w:r>
      <w:proofErr w:type="gramEnd"/>
      <w:r>
        <w:t>.</w:t>
      </w:r>
    </w:p>
    <w:p w14:paraId="076D10FF" w14:textId="16075DB4" w:rsidR="009A7C12" w:rsidRDefault="009A7C12">
      <w:r w:rsidRPr="009A7C12">
        <w:t>The AI-generated Appointment class was refactored to use the existing Patient and Practitioner types instead of generic object types. The cancel method was also changed to reject repeated cancellation. No unnecessary database, UI or notification code was added.</w:t>
      </w:r>
    </w:p>
    <w:p w14:paraId="6EE2BA68" w14:textId="77777777" w:rsidR="00C46A76" w:rsidRDefault="00000000">
      <w:pPr>
        <w:pStyle w:val="Heading1"/>
      </w:pPr>
      <w:r>
        <w:t>H - AI Engineering Log</w:t>
      </w:r>
    </w:p>
    <w:p w14:paraId="0B161BD9" w14:textId="77777777" w:rsidR="00C46A76" w:rsidRDefault="00000000">
      <w:r>
        <w:t>Record prompt, generated contribution, decisions and verification evidence.</w:t>
      </w:r>
    </w:p>
    <w:tbl>
      <w:tblPr>
        <w:tblStyle w:val="TableGrid"/>
        <w:tblW w:w="0" w:type="auto"/>
        <w:tblLook w:val="04A0" w:firstRow="1" w:lastRow="0" w:firstColumn="1" w:lastColumn="0" w:noHBand="0" w:noVBand="1"/>
      </w:tblPr>
      <w:tblGrid>
        <w:gridCol w:w="2059"/>
        <w:gridCol w:w="2059"/>
        <w:gridCol w:w="2059"/>
        <w:gridCol w:w="2059"/>
        <w:gridCol w:w="2060"/>
      </w:tblGrid>
      <w:tr w:rsidR="00BC40E1" w14:paraId="0DDA2D62" w14:textId="77777777" w:rsidTr="00BC40E1">
        <w:tc>
          <w:tcPr>
            <w:tcW w:w="2059" w:type="dxa"/>
          </w:tcPr>
          <w:p w14:paraId="31529861" w14:textId="525242A0" w:rsidR="00BC40E1" w:rsidRDefault="00BC40E1">
            <w:r>
              <w:t>AI contribution</w:t>
            </w:r>
          </w:p>
        </w:tc>
        <w:tc>
          <w:tcPr>
            <w:tcW w:w="2059" w:type="dxa"/>
          </w:tcPr>
          <w:p w14:paraId="48AC7DB5" w14:textId="520A3E54" w:rsidR="00BC40E1" w:rsidRDefault="00BC40E1">
            <w:r>
              <w:t>Conforms?</w:t>
            </w:r>
          </w:p>
        </w:tc>
        <w:tc>
          <w:tcPr>
            <w:tcW w:w="2059" w:type="dxa"/>
          </w:tcPr>
          <w:p w14:paraId="1C5F52A3" w14:textId="7F0D9BE4" w:rsidR="00BC40E1" w:rsidRDefault="00BC40E1">
            <w:r>
              <w:t>Decision</w:t>
            </w:r>
          </w:p>
        </w:tc>
        <w:tc>
          <w:tcPr>
            <w:tcW w:w="2059" w:type="dxa"/>
          </w:tcPr>
          <w:p w14:paraId="0FF1EE71" w14:textId="5DB957C0" w:rsidR="00BC40E1" w:rsidRDefault="00BC40E1">
            <w:r>
              <w:t>Reason</w:t>
            </w:r>
          </w:p>
        </w:tc>
        <w:tc>
          <w:tcPr>
            <w:tcW w:w="2060" w:type="dxa"/>
          </w:tcPr>
          <w:p w14:paraId="4F551381" w14:textId="59D7BDE0" w:rsidR="00BC40E1" w:rsidRDefault="00BC40E1">
            <w:r>
              <w:t>Verification</w:t>
            </w:r>
          </w:p>
        </w:tc>
      </w:tr>
      <w:tr w:rsidR="00BC40E1" w14:paraId="5BE297A1" w14:textId="77777777" w:rsidTr="00BC40E1">
        <w:tc>
          <w:tcPr>
            <w:tcW w:w="2059" w:type="dxa"/>
          </w:tcPr>
          <w:p w14:paraId="060BC333" w14:textId="162C3B92" w:rsidR="00BC40E1" w:rsidRDefault="00BC40E1">
            <w:r>
              <w:t xml:space="preserve">Created </w:t>
            </w:r>
            <w:proofErr w:type="spellStart"/>
            <w:r>
              <w:t>AppointmentStatus</w:t>
            </w:r>
            <w:proofErr w:type="spellEnd"/>
            <w:r>
              <w:t xml:space="preserve"> </w:t>
            </w:r>
            <w:proofErr w:type="spellStart"/>
            <w:r>
              <w:t>enum</w:t>
            </w:r>
            <w:proofErr w:type="spellEnd"/>
          </w:p>
        </w:tc>
        <w:tc>
          <w:tcPr>
            <w:tcW w:w="2059" w:type="dxa"/>
          </w:tcPr>
          <w:p w14:paraId="0C4C30A8" w14:textId="27D95A9E" w:rsidR="00BC40E1" w:rsidRDefault="00BC40E1">
            <w:r>
              <w:t>Yes</w:t>
            </w:r>
          </w:p>
        </w:tc>
        <w:tc>
          <w:tcPr>
            <w:tcW w:w="2059" w:type="dxa"/>
          </w:tcPr>
          <w:p w14:paraId="61F34830" w14:textId="43C1DEEF" w:rsidR="00BC40E1" w:rsidRDefault="00BC40E1">
            <w:r>
              <w:t>Accepted</w:t>
            </w:r>
          </w:p>
        </w:tc>
        <w:tc>
          <w:tcPr>
            <w:tcW w:w="2059" w:type="dxa"/>
          </w:tcPr>
          <w:p w14:paraId="4D254B41" w14:textId="361DC06F" w:rsidR="00BC40E1" w:rsidRDefault="00BC40E1">
            <w:r>
              <w:t xml:space="preserve">The lab requested an </w:t>
            </w:r>
            <w:proofErr w:type="spellStart"/>
            <w:r>
              <w:t>enum</w:t>
            </w:r>
            <w:proofErr w:type="spellEnd"/>
            <w:r>
              <w:t xml:space="preserve"> to control appointment status values.</w:t>
            </w:r>
          </w:p>
        </w:tc>
        <w:tc>
          <w:tcPr>
            <w:tcW w:w="2060" w:type="dxa"/>
          </w:tcPr>
          <w:p w14:paraId="2AC4D315" w14:textId="379E90AB" w:rsidR="00BC40E1" w:rsidRDefault="00BC40E1">
            <w:r>
              <w:t>Tested appointment creation with the default SCHEDULED status.</w:t>
            </w:r>
          </w:p>
        </w:tc>
      </w:tr>
      <w:tr w:rsidR="00BC40E1" w14:paraId="36850B54" w14:textId="77777777" w:rsidTr="00BC40E1">
        <w:tc>
          <w:tcPr>
            <w:tcW w:w="2059" w:type="dxa"/>
          </w:tcPr>
          <w:p w14:paraId="1EDFF4E0" w14:textId="2CAF451D" w:rsidR="00BC40E1" w:rsidRDefault="00BC40E1">
            <w:r>
              <w:t>Created the Appointment class with patient, practitioner, appointment time and status</w:t>
            </w:r>
          </w:p>
        </w:tc>
        <w:tc>
          <w:tcPr>
            <w:tcW w:w="2059" w:type="dxa"/>
          </w:tcPr>
          <w:p w14:paraId="10C1F2BF" w14:textId="4D4753BD" w:rsidR="00BC40E1" w:rsidRDefault="00BC40E1">
            <w:r>
              <w:t>Yes</w:t>
            </w:r>
          </w:p>
        </w:tc>
        <w:tc>
          <w:tcPr>
            <w:tcW w:w="2059" w:type="dxa"/>
          </w:tcPr>
          <w:p w14:paraId="7B8A33CB" w14:textId="04264F56" w:rsidR="00BC40E1" w:rsidRDefault="00BC40E1">
            <w:r>
              <w:t>Accepted</w:t>
            </w:r>
          </w:p>
        </w:tc>
        <w:tc>
          <w:tcPr>
            <w:tcW w:w="2059" w:type="dxa"/>
          </w:tcPr>
          <w:p w14:paraId="7FF1EB9A" w14:textId="659BF50F" w:rsidR="00BC40E1" w:rsidRDefault="00BC40E1">
            <w:r>
              <w:t>Matches the approved UML and requirements.</w:t>
            </w:r>
          </w:p>
        </w:tc>
        <w:tc>
          <w:tcPr>
            <w:tcW w:w="2060" w:type="dxa"/>
          </w:tcPr>
          <w:p w14:paraId="1B7AA358" w14:textId="77777777" w:rsidR="00BC40E1" w:rsidRDefault="00BC40E1" w:rsidP="00BC40E1">
            <w:r>
              <w:t>Created a valid Appointment object successfully.</w:t>
            </w:r>
          </w:p>
          <w:p w14:paraId="7EE872B2" w14:textId="77777777" w:rsidR="00BC40E1" w:rsidRDefault="00BC40E1"/>
        </w:tc>
      </w:tr>
      <w:tr w:rsidR="00BC40E1" w14:paraId="16EDB8F0" w14:textId="77777777" w:rsidTr="00BC40E1">
        <w:tc>
          <w:tcPr>
            <w:tcW w:w="2059" w:type="dxa"/>
          </w:tcPr>
          <w:p w14:paraId="29106850" w14:textId="3633151F" w:rsidR="00BC40E1" w:rsidRDefault="00BC40E1">
            <w:r>
              <w:t>Used object for Patient and Practitioner types</w:t>
            </w:r>
          </w:p>
        </w:tc>
        <w:tc>
          <w:tcPr>
            <w:tcW w:w="2059" w:type="dxa"/>
          </w:tcPr>
          <w:p w14:paraId="757E93E2" w14:textId="7B168D5C" w:rsidR="00BC40E1" w:rsidRDefault="00BC40E1">
            <w:r>
              <w:t>Partly</w:t>
            </w:r>
          </w:p>
        </w:tc>
        <w:tc>
          <w:tcPr>
            <w:tcW w:w="2059" w:type="dxa"/>
          </w:tcPr>
          <w:p w14:paraId="13FC489B" w14:textId="21C30099" w:rsidR="00BC40E1" w:rsidRDefault="00BC40E1">
            <w:r>
              <w:t>Modified</w:t>
            </w:r>
          </w:p>
        </w:tc>
        <w:tc>
          <w:tcPr>
            <w:tcW w:w="2059" w:type="dxa"/>
          </w:tcPr>
          <w:p w14:paraId="507A0D64" w14:textId="5B84B2E2" w:rsidR="00BC40E1" w:rsidRDefault="00BC40E1">
            <w:r>
              <w:t>Patient and Practitioner classes already exist, so their actual types were used instead.</w:t>
            </w:r>
          </w:p>
        </w:tc>
        <w:tc>
          <w:tcPr>
            <w:tcW w:w="2060" w:type="dxa"/>
          </w:tcPr>
          <w:p w14:paraId="203634A5" w14:textId="77777777" w:rsidR="00BC40E1" w:rsidRDefault="00BC40E1" w:rsidP="00BC40E1">
            <w:r>
              <w:t>Program ran successfully using Patient and Practitioner objects.</w:t>
            </w:r>
          </w:p>
          <w:p w14:paraId="7560A02C" w14:textId="77777777" w:rsidR="00BC40E1" w:rsidRDefault="00BC40E1"/>
        </w:tc>
      </w:tr>
      <w:tr w:rsidR="00BC40E1" w14:paraId="1A4941AF" w14:textId="77777777" w:rsidTr="00BC40E1">
        <w:tc>
          <w:tcPr>
            <w:tcW w:w="2059" w:type="dxa"/>
          </w:tcPr>
          <w:p w14:paraId="38DC99E4" w14:textId="1F9606BF" w:rsidR="00BC40E1" w:rsidRDefault="00BC40E1">
            <w:r>
              <w:t>Implemented cancel()</w:t>
            </w:r>
          </w:p>
        </w:tc>
        <w:tc>
          <w:tcPr>
            <w:tcW w:w="2059" w:type="dxa"/>
          </w:tcPr>
          <w:p w14:paraId="02089D58" w14:textId="1AABACE1" w:rsidR="00BC40E1" w:rsidRDefault="00BC40E1">
            <w:r>
              <w:t>Partly</w:t>
            </w:r>
          </w:p>
        </w:tc>
        <w:tc>
          <w:tcPr>
            <w:tcW w:w="2059" w:type="dxa"/>
          </w:tcPr>
          <w:p w14:paraId="1F88E075" w14:textId="0B77F952" w:rsidR="00BC40E1" w:rsidRDefault="00BC40E1">
            <w:r>
              <w:t>Modified</w:t>
            </w:r>
          </w:p>
        </w:tc>
        <w:tc>
          <w:tcPr>
            <w:tcW w:w="2059" w:type="dxa"/>
          </w:tcPr>
          <w:p w14:paraId="6117B7C7" w14:textId="3FBFE23B" w:rsidR="00BC40E1" w:rsidRDefault="00BC40E1">
            <w:r>
              <w:t>The original method allowed an already cancelled appointment to be cancelled again.</w:t>
            </w:r>
          </w:p>
        </w:tc>
        <w:tc>
          <w:tcPr>
            <w:tcW w:w="2060" w:type="dxa"/>
          </w:tcPr>
          <w:p w14:paraId="65F244E0" w14:textId="331F743A" w:rsidR="00BC40E1" w:rsidRDefault="00BC40E1">
            <w:r>
              <w:t xml:space="preserve">Tested cancelling twice; the second attempt now raises a </w:t>
            </w:r>
            <w:proofErr w:type="spellStart"/>
            <w:r>
              <w:t>ValueError</w:t>
            </w:r>
            <w:proofErr w:type="spellEnd"/>
            <w:r>
              <w:t>.</w:t>
            </w:r>
          </w:p>
        </w:tc>
      </w:tr>
      <w:tr w:rsidR="00BC40E1" w14:paraId="5B300BAA" w14:textId="77777777" w:rsidTr="00BC40E1">
        <w:tc>
          <w:tcPr>
            <w:tcW w:w="2059" w:type="dxa"/>
          </w:tcPr>
          <w:p w14:paraId="0769972B" w14:textId="55A39B84" w:rsidR="00BC40E1" w:rsidRDefault="00BC40E1">
            <w:r>
              <w:t>Implemented controlled status transitions</w:t>
            </w:r>
          </w:p>
        </w:tc>
        <w:tc>
          <w:tcPr>
            <w:tcW w:w="2059" w:type="dxa"/>
          </w:tcPr>
          <w:p w14:paraId="78D8EFC2" w14:textId="32EEB10F" w:rsidR="00BC40E1" w:rsidRDefault="00BC40E1">
            <w:r>
              <w:t>Yes</w:t>
            </w:r>
          </w:p>
        </w:tc>
        <w:tc>
          <w:tcPr>
            <w:tcW w:w="2059" w:type="dxa"/>
          </w:tcPr>
          <w:p w14:paraId="3572ECF3" w14:textId="3C0603E1" w:rsidR="00BC40E1" w:rsidRDefault="00BC40E1">
            <w:r>
              <w:t>Accepted</w:t>
            </w:r>
          </w:p>
        </w:tc>
        <w:tc>
          <w:tcPr>
            <w:tcW w:w="2059" w:type="dxa"/>
          </w:tcPr>
          <w:p w14:paraId="14F8E957" w14:textId="05A76810" w:rsidR="00BC40E1" w:rsidRDefault="00BC40E1">
            <w:r>
              <w:t>Prevents invalid appointment states.</w:t>
            </w:r>
          </w:p>
        </w:tc>
        <w:tc>
          <w:tcPr>
            <w:tcW w:w="2060" w:type="dxa"/>
          </w:tcPr>
          <w:p w14:paraId="29F91529" w14:textId="77777777" w:rsidR="00BC40E1" w:rsidRDefault="00BC40E1" w:rsidP="00BC40E1">
            <w:r>
              <w:t>Tested valid cancellation and invalid repeated cancellation.</w:t>
            </w:r>
          </w:p>
          <w:p w14:paraId="2C1C77E3" w14:textId="77777777" w:rsidR="00BC40E1" w:rsidRDefault="00BC40E1"/>
        </w:tc>
      </w:tr>
    </w:tbl>
    <w:p w14:paraId="6A37153E" w14:textId="77777777" w:rsidR="00C46A76" w:rsidRDefault="00000000">
      <w:pPr>
        <w:pStyle w:val="Heading1"/>
      </w:pPr>
      <w:r>
        <w:lastRenderedPageBreak/>
        <w:t>Suggested AI prompt</w:t>
      </w:r>
    </w:p>
    <w:p w14:paraId="5E36DB51" w14:textId="77777777" w:rsidR="00C46A76" w:rsidRDefault="00000000">
      <w:r>
        <w:t xml:space="preserve">Act as a Python pair programmer. Implement only the Appointment class from the approved SmartCare UML. Use type hints and an </w:t>
      </w:r>
      <w:proofErr w:type="spellStart"/>
      <w:r>
        <w:t>AppointmentStatus</w:t>
      </w:r>
      <w:proofErr w:type="spellEnd"/>
      <w:r>
        <w:t xml:space="preserve"> </w:t>
      </w:r>
      <w:proofErr w:type="spellStart"/>
      <w:r>
        <w:t>enum</w:t>
      </w:r>
      <w:proofErr w:type="spellEnd"/>
      <w:r>
        <w:t>. Cancelled appointments remain as objects. Do not add database, UI, notification or service classes. Protect status transitions and explain any decision not directly visible in the UML.</w:t>
      </w:r>
    </w:p>
    <w:p w14:paraId="79888C90" w14:textId="77777777" w:rsidR="00C46A76" w:rsidRDefault="00000000">
      <w:pPr>
        <w:pStyle w:val="Heading1"/>
      </w:pPr>
      <w:r>
        <w:t>Reflection</w:t>
      </w:r>
    </w:p>
    <w:p w14:paraId="06855DDD" w14:textId="77777777" w:rsidR="00C46A76" w:rsidRDefault="00000000">
      <w:r>
        <w:t>Which AI-generated part did you modify or reject? Why? How did the approved design constrain the AI?</w:t>
      </w:r>
    </w:p>
    <w:p w14:paraId="289D995C" w14:textId="4D5AE8E0" w:rsidR="0033563C" w:rsidRDefault="0033563C" w:rsidP="0033563C">
      <w:r>
        <w:t xml:space="preserve">During Stage 4, I used Copilot to help implement the Appointment class. I modified some of the generated code because Copilot originally used </w:t>
      </w:r>
      <w:proofErr w:type="gramStart"/>
      <w:r>
        <w:t>object</w:t>
      </w:r>
      <w:proofErr w:type="gramEnd"/>
      <w:r>
        <w:t xml:space="preserve"> for the Patient and Practitioner types, even though those classes already existed. I changed these to use the actual Patient and Practitioner classes. I also changed the cancel() method so that trying to cancel an already cancelled appointment raises an error.</w:t>
      </w:r>
    </w:p>
    <w:p w14:paraId="411119EA" w14:textId="77777777" w:rsidR="0033563C" w:rsidRDefault="0033563C" w:rsidP="0033563C"/>
    <w:p w14:paraId="024777B0" w14:textId="481C0863" w:rsidR="0033563C" w:rsidRDefault="0033563C" w:rsidP="0033563C">
      <w:r>
        <w:t>The approved UML helped constrain the AI because it clearly showed the attributes, operations and relationships that the Appointment class should contain. This made it easier to identify whether Copilot added anything unnecessary. The final implementation stayed focused on the domain model and did not include unsupported database, UI, notification or service functionality.</w:t>
      </w:r>
    </w:p>
    <w:sectPr w:rsidR="00335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31823037">
    <w:abstractNumId w:val="8"/>
  </w:num>
  <w:num w:numId="2" w16cid:durableId="1014722413">
    <w:abstractNumId w:val="6"/>
  </w:num>
  <w:num w:numId="3" w16cid:durableId="120660155">
    <w:abstractNumId w:val="5"/>
  </w:num>
  <w:num w:numId="4" w16cid:durableId="80415259">
    <w:abstractNumId w:val="4"/>
  </w:num>
  <w:num w:numId="5" w16cid:durableId="927883070">
    <w:abstractNumId w:val="7"/>
  </w:num>
  <w:num w:numId="6" w16cid:durableId="1738429106">
    <w:abstractNumId w:val="3"/>
  </w:num>
  <w:num w:numId="7" w16cid:durableId="130176457">
    <w:abstractNumId w:val="2"/>
  </w:num>
  <w:num w:numId="8" w16cid:durableId="1637027149">
    <w:abstractNumId w:val="1"/>
  </w:num>
  <w:num w:numId="9" w16cid:durableId="1785152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50C0"/>
    <w:rsid w:val="0006063C"/>
    <w:rsid w:val="0015074B"/>
    <w:rsid w:val="001D0481"/>
    <w:rsid w:val="0029639D"/>
    <w:rsid w:val="00326F90"/>
    <w:rsid w:val="0033563C"/>
    <w:rsid w:val="003B1945"/>
    <w:rsid w:val="00687FCD"/>
    <w:rsid w:val="006D3CAF"/>
    <w:rsid w:val="009A504F"/>
    <w:rsid w:val="009A7C12"/>
    <w:rsid w:val="00AA1D8D"/>
    <w:rsid w:val="00B47730"/>
    <w:rsid w:val="00BC40E1"/>
    <w:rsid w:val="00C04EA2"/>
    <w:rsid w:val="00C46A76"/>
    <w:rsid w:val="00CB0664"/>
    <w:rsid w:val="00EC501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8EF09D6-0DC2-401B-94FC-81FC2845B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361</TotalTime>
  <Pages>3</Pages>
  <Words>591</Words>
  <Characters>3372</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Bailey.Chitts</cp:lastModifiedBy>
  <cp:revision>6</cp:revision>
  <dcterms:created xsi:type="dcterms:W3CDTF">2013-12-23T23:15:00Z</dcterms:created>
  <dcterms:modified xsi:type="dcterms:W3CDTF">2026-09-24T06:06:00Z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2026-09-04T08:17:53Z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5ebbacb0-b31c-4520-a435-51af7f49719c</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