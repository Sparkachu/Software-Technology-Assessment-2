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53683151" w:rsidR="00135672" w:rsidRDefault="00171BEC">
            <w:r>
              <w:t>Patient</w:t>
            </w:r>
          </w:p>
        </w:tc>
        <w:tc>
          <w:tcPr>
            <w:tcW w:w="2520" w:type="dxa"/>
          </w:tcPr>
          <w:p w14:paraId="76F851A9" w14:textId="6330A59E" w:rsidR="00135672" w:rsidRDefault="00171BEC">
            <w:r>
              <w:t>class Patient</w:t>
            </w:r>
          </w:p>
        </w:tc>
        <w:tc>
          <w:tcPr>
            <w:tcW w:w="2520" w:type="dxa"/>
          </w:tcPr>
          <w:p w14:paraId="2F61BE80" w14:textId="66555BA6" w:rsidR="00135672" w:rsidRDefault="00171BEC">
            <w:r>
              <w:t>Yes</w:t>
            </w:r>
          </w:p>
        </w:tc>
        <w:tc>
          <w:tcPr>
            <w:tcW w:w="2520" w:type="dxa"/>
          </w:tcPr>
          <w:p w14:paraId="53D602F3" w14:textId="618B201D" w:rsidR="00135672" w:rsidRDefault="00171BEC">
            <w:r>
              <w:t>Represents a SmartCare patient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0D394D6A" w:rsidR="00135672" w:rsidRDefault="00171BEC">
            <w:r>
              <w:t>Patient ID</w:t>
            </w:r>
          </w:p>
        </w:tc>
        <w:tc>
          <w:tcPr>
            <w:tcW w:w="2520" w:type="dxa"/>
          </w:tcPr>
          <w:p w14:paraId="24F4DC7B" w14:textId="77C523B9" w:rsidR="00135672" w:rsidRDefault="00171BEC">
            <w:proofErr w:type="spellStart"/>
            <w:r>
              <w:t>self.patient_id</w:t>
            </w:r>
            <w:proofErr w:type="spellEnd"/>
          </w:p>
        </w:tc>
        <w:tc>
          <w:tcPr>
            <w:tcW w:w="2520" w:type="dxa"/>
          </w:tcPr>
          <w:p w14:paraId="60BB24A3" w14:textId="5A6A4DE4" w:rsidR="00135672" w:rsidRDefault="00171BEC">
            <w:r>
              <w:t>Yes</w:t>
            </w:r>
          </w:p>
        </w:tc>
        <w:tc>
          <w:tcPr>
            <w:tcW w:w="2520" w:type="dxa"/>
          </w:tcPr>
          <w:p w14:paraId="067965C6" w14:textId="5CAB0B2A" w:rsidR="00135672" w:rsidRDefault="00171BEC">
            <w:r>
              <w:t>Stored when Patient is created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6F142B68" w:rsidR="00135672" w:rsidRDefault="00171BEC">
            <w:r>
              <w:t>Patient name</w:t>
            </w:r>
          </w:p>
        </w:tc>
        <w:tc>
          <w:tcPr>
            <w:tcW w:w="2520" w:type="dxa"/>
          </w:tcPr>
          <w:p w14:paraId="51D9BFDE" w14:textId="29B33348" w:rsidR="00135672" w:rsidRDefault="00171BEC">
            <w:r>
              <w:t>self.name</w:t>
            </w:r>
          </w:p>
        </w:tc>
        <w:tc>
          <w:tcPr>
            <w:tcW w:w="2520" w:type="dxa"/>
          </w:tcPr>
          <w:p w14:paraId="29A294E5" w14:textId="6859BB13" w:rsidR="00135672" w:rsidRDefault="00171BEC">
            <w:r>
              <w:t>Yes</w:t>
            </w:r>
          </w:p>
        </w:tc>
        <w:tc>
          <w:tcPr>
            <w:tcW w:w="2520" w:type="dxa"/>
          </w:tcPr>
          <w:p w14:paraId="5D36E896" w14:textId="42E03EB1" w:rsidR="00135672" w:rsidRDefault="00171BEC">
            <w:r>
              <w:t>Validated so it cannot be empty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3E70F2CF" w:rsidR="00135672" w:rsidRDefault="00171BEC">
            <w:r>
              <w:t>Patient details</w:t>
            </w:r>
          </w:p>
        </w:tc>
        <w:tc>
          <w:tcPr>
            <w:tcW w:w="2520" w:type="dxa"/>
          </w:tcPr>
          <w:p w14:paraId="5AF33551" w14:textId="181A5983" w:rsidR="00135672" w:rsidRDefault="00171BEC">
            <w:proofErr w:type="spellStart"/>
            <w:r>
              <w:t>get_details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3F51527F" w14:textId="5FC4D397" w:rsidR="00135672" w:rsidRDefault="00171BEC">
            <w:r>
              <w:t>Yes</w:t>
            </w:r>
          </w:p>
        </w:tc>
        <w:tc>
          <w:tcPr>
            <w:tcW w:w="2520" w:type="dxa"/>
          </w:tcPr>
          <w:p w14:paraId="2DD6A575" w14:textId="56C0DDAF" w:rsidR="00135672" w:rsidRDefault="00171BEC">
            <w:r>
              <w:t>Returns patient information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6050ACBD" w:rsidR="00135672" w:rsidRDefault="00171BEC">
            <w:r>
              <w:t>Practitioner</w:t>
            </w:r>
          </w:p>
        </w:tc>
        <w:tc>
          <w:tcPr>
            <w:tcW w:w="2520" w:type="dxa"/>
          </w:tcPr>
          <w:p w14:paraId="49D8A5D8" w14:textId="25F4D71B" w:rsidR="00135672" w:rsidRDefault="00171BEC">
            <w:r>
              <w:t>class Practitioner</w:t>
            </w:r>
          </w:p>
        </w:tc>
        <w:tc>
          <w:tcPr>
            <w:tcW w:w="2520" w:type="dxa"/>
          </w:tcPr>
          <w:p w14:paraId="175F1AB3" w14:textId="07B1387C" w:rsidR="00135672" w:rsidRDefault="00171BEC">
            <w:r>
              <w:t>Yes</w:t>
            </w:r>
          </w:p>
        </w:tc>
        <w:tc>
          <w:tcPr>
            <w:tcW w:w="2520" w:type="dxa"/>
          </w:tcPr>
          <w:p w14:paraId="275510B5" w14:textId="77777777" w:rsidR="00171BEC" w:rsidRDefault="00171BEC" w:rsidP="00171BEC">
            <w:r>
              <w:t>Represents a practitioner</w:t>
            </w:r>
          </w:p>
          <w:p w14:paraId="36900697" w14:textId="77777777" w:rsidR="00135672" w:rsidRDefault="00135672"/>
        </w:tc>
      </w:tr>
      <w:tr w:rsidR="00135672" w14:paraId="440D39E2" w14:textId="77777777">
        <w:tc>
          <w:tcPr>
            <w:tcW w:w="2520" w:type="dxa"/>
          </w:tcPr>
          <w:p w14:paraId="604AAA9A" w14:textId="3336CB0F" w:rsidR="00135672" w:rsidRDefault="00171BEC">
            <w:r>
              <w:t>Practitioner ID</w:t>
            </w:r>
          </w:p>
        </w:tc>
        <w:tc>
          <w:tcPr>
            <w:tcW w:w="2520" w:type="dxa"/>
          </w:tcPr>
          <w:p w14:paraId="2B7FC43E" w14:textId="29B2E5AF" w:rsidR="00135672" w:rsidRDefault="00171BEC">
            <w:proofErr w:type="spellStart"/>
            <w:r>
              <w:t>self.practitioner_id</w:t>
            </w:r>
            <w:proofErr w:type="spellEnd"/>
          </w:p>
        </w:tc>
        <w:tc>
          <w:tcPr>
            <w:tcW w:w="2520" w:type="dxa"/>
          </w:tcPr>
          <w:p w14:paraId="5F984062" w14:textId="442AA67B" w:rsidR="00135672" w:rsidRDefault="00171BEC">
            <w:r>
              <w:t>Yes</w:t>
            </w:r>
          </w:p>
        </w:tc>
        <w:tc>
          <w:tcPr>
            <w:tcW w:w="2520" w:type="dxa"/>
          </w:tcPr>
          <w:p w14:paraId="6EEAE2D7" w14:textId="25D19F7B" w:rsidR="00135672" w:rsidRDefault="00171BEC">
            <w:r>
              <w:t>Stored when Practitioner is created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56DCD6E3" w:rsidR="00135672" w:rsidRDefault="00171BEC">
            <w:r>
              <w:t>Practitioner name</w:t>
            </w:r>
          </w:p>
        </w:tc>
        <w:tc>
          <w:tcPr>
            <w:tcW w:w="2520" w:type="dxa"/>
          </w:tcPr>
          <w:p w14:paraId="2057876B" w14:textId="5F98EBF6" w:rsidR="00135672" w:rsidRDefault="00171BEC">
            <w:r>
              <w:t>self.name</w:t>
            </w:r>
          </w:p>
        </w:tc>
        <w:tc>
          <w:tcPr>
            <w:tcW w:w="2520" w:type="dxa"/>
          </w:tcPr>
          <w:p w14:paraId="58F2D6EE" w14:textId="788456C3" w:rsidR="00135672" w:rsidRDefault="00171BEC">
            <w:r>
              <w:t>Yes</w:t>
            </w:r>
          </w:p>
        </w:tc>
        <w:tc>
          <w:tcPr>
            <w:tcW w:w="2520" w:type="dxa"/>
          </w:tcPr>
          <w:p w14:paraId="772C581A" w14:textId="4F5ABACE" w:rsidR="00135672" w:rsidRDefault="00171BEC">
            <w:r>
              <w:t>Validated so it cannot be empty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0B21F274" w:rsidR="00135672" w:rsidRDefault="00171BEC">
            <w:r>
              <w:t>Specialty</w:t>
            </w:r>
          </w:p>
        </w:tc>
        <w:tc>
          <w:tcPr>
            <w:tcW w:w="2520" w:type="dxa"/>
          </w:tcPr>
          <w:p w14:paraId="3F0FBA0E" w14:textId="0EC322C5" w:rsidR="00135672" w:rsidRDefault="00171BEC">
            <w:proofErr w:type="spellStart"/>
            <w:r>
              <w:t>self.specialty</w:t>
            </w:r>
            <w:proofErr w:type="spellEnd"/>
          </w:p>
        </w:tc>
        <w:tc>
          <w:tcPr>
            <w:tcW w:w="2520" w:type="dxa"/>
          </w:tcPr>
          <w:p w14:paraId="596184B3" w14:textId="4D79138D" w:rsidR="00135672" w:rsidRDefault="00171BEC">
            <w:r>
              <w:t>Yes</w:t>
            </w:r>
          </w:p>
        </w:tc>
        <w:tc>
          <w:tcPr>
            <w:tcW w:w="2520" w:type="dxa"/>
          </w:tcPr>
          <w:p w14:paraId="1611AFAF" w14:textId="77777777" w:rsidR="00171BEC" w:rsidRDefault="00171BEC" w:rsidP="00171BEC">
            <w:r>
              <w:t>Stores practitioner specialty</w:t>
            </w:r>
          </w:p>
          <w:p w14:paraId="0D2CAA29" w14:textId="77777777" w:rsidR="00135672" w:rsidRDefault="00135672"/>
        </w:tc>
      </w:tr>
      <w:tr w:rsidR="00135672" w14:paraId="51463114" w14:textId="77777777">
        <w:tc>
          <w:tcPr>
            <w:tcW w:w="2520" w:type="dxa"/>
          </w:tcPr>
          <w:p w14:paraId="66600B9E" w14:textId="62056DC7" w:rsidR="00135672" w:rsidRDefault="00171BEC">
            <w:r>
              <w:t>Practitioner details</w:t>
            </w:r>
          </w:p>
        </w:tc>
        <w:tc>
          <w:tcPr>
            <w:tcW w:w="2520" w:type="dxa"/>
          </w:tcPr>
          <w:p w14:paraId="0DAAA915" w14:textId="5FEFBBA0" w:rsidR="00135672" w:rsidRDefault="00171BEC">
            <w:proofErr w:type="spellStart"/>
            <w:r>
              <w:t>get_details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672547B2" w14:textId="1F6DD2AB" w:rsidR="00135672" w:rsidRDefault="00171BEC">
            <w:r>
              <w:t>Yes</w:t>
            </w:r>
          </w:p>
        </w:tc>
        <w:tc>
          <w:tcPr>
            <w:tcW w:w="2520" w:type="dxa"/>
          </w:tcPr>
          <w:p w14:paraId="1C3C52EE" w14:textId="3927CB71" w:rsidR="00135672" w:rsidRDefault="00171BEC">
            <w:r>
              <w:t>Returns practitioner information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771BC415" w:rsidR="00135672" w:rsidRDefault="00171BEC">
            <w:r>
              <w:t>Appointment</w:t>
            </w:r>
          </w:p>
        </w:tc>
        <w:tc>
          <w:tcPr>
            <w:tcW w:w="2520" w:type="dxa"/>
          </w:tcPr>
          <w:p w14:paraId="7B048EF8" w14:textId="7B9A5BCF" w:rsidR="00135672" w:rsidRDefault="00171BEC">
            <w:r>
              <w:t>class Appointment</w:t>
            </w:r>
          </w:p>
        </w:tc>
        <w:tc>
          <w:tcPr>
            <w:tcW w:w="2520" w:type="dxa"/>
          </w:tcPr>
          <w:p w14:paraId="78EDBC06" w14:textId="66C1C48D" w:rsidR="00135672" w:rsidRDefault="00171BEC">
            <w:r>
              <w:t>Yes</w:t>
            </w:r>
          </w:p>
        </w:tc>
        <w:tc>
          <w:tcPr>
            <w:tcW w:w="2520" w:type="dxa"/>
          </w:tcPr>
          <w:p w14:paraId="53531CCD" w14:textId="7E183526" w:rsidR="00135672" w:rsidRDefault="00171BEC">
            <w:r>
              <w:t>Connects a Patient and Practitioner</w:t>
            </w:r>
          </w:p>
        </w:tc>
      </w:tr>
      <w:tr w:rsidR="00171BEC" w14:paraId="2C02E083" w14:textId="77777777">
        <w:tc>
          <w:tcPr>
            <w:tcW w:w="2520" w:type="dxa"/>
          </w:tcPr>
          <w:p w14:paraId="58CF238A" w14:textId="60884D44" w:rsidR="00171BEC" w:rsidRDefault="00171BEC">
            <w:r>
              <w:t>Patient relationship</w:t>
            </w:r>
          </w:p>
        </w:tc>
        <w:tc>
          <w:tcPr>
            <w:tcW w:w="2520" w:type="dxa"/>
          </w:tcPr>
          <w:p w14:paraId="1D9345A5" w14:textId="7370762D" w:rsidR="00171BEC" w:rsidRDefault="00171BEC">
            <w:r>
              <w:t>patient</w:t>
            </w:r>
          </w:p>
        </w:tc>
        <w:tc>
          <w:tcPr>
            <w:tcW w:w="2520" w:type="dxa"/>
          </w:tcPr>
          <w:p w14:paraId="35E37C9F" w14:textId="329E41CB" w:rsidR="00171BEC" w:rsidRDefault="00171BEC">
            <w:r>
              <w:t>Yes</w:t>
            </w:r>
          </w:p>
        </w:tc>
        <w:tc>
          <w:tcPr>
            <w:tcW w:w="2520" w:type="dxa"/>
          </w:tcPr>
          <w:p w14:paraId="7330A3A5" w14:textId="576687F8" w:rsidR="00171BEC" w:rsidRDefault="00171BEC">
            <w:r>
              <w:t>Stores a Patient object</w:t>
            </w:r>
          </w:p>
        </w:tc>
      </w:tr>
      <w:tr w:rsidR="00171BEC" w14:paraId="449D5DF0" w14:textId="77777777">
        <w:tc>
          <w:tcPr>
            <w:tcW w:w="2520" w:type="dxa"/>
          </w:tcPr>
          <w:p w14:paraId="40BB319E" w14:textId="06F10DF8" w:rsidR="00171BEC" w:rsidRDefault="00171BEC">
            <w:r>
              <w:t>Practitioner relationship</w:t>
            </w:r>
          </w:p>
        </w:tc>
        <w:tc>
          <w:tcPr>
            <w:tcW w:w="2520" w:type="dxa"/>
          </w:tcPr>
          <w:p w14:paraId="686B3E6E" w14:textId="321BBBF8" w:rsidR="00171BEC" w:rsidRDefault="00171BEC">
            <w:r>
              <w:t>practitioner</w:t>
            </w:r>
          </w:p>
        </w:tc>
        <w:tc>
          <w:tcPr>
            <w:tcW w:w="2520" w:type="dxa"/>
          </w:tcPr>
          <w:p w14:paraId="7546FF77" w14:textId="7C4EEA26" w:rsidR="00171BEC" w:rsidRDefault="00171BEC">
            <w:r>
              <w:t>Yes</w:t>
            </w:r>
          </w:p>
        </w:tc>
        <w:tc>
          <w:tcPr>
            <w:tcW w:w="2520" w:type="dxa"/>
          </w:tcPr>
          <w:p w14:paraId="3FC35B96" w14:textId="09D63E9F" w:rsidR="00171BEC" w:rsidRDefault="00171BEC">
            <w:r>
              <w:t>Stores a Practitioner object</w:t>
            </w:r>
          </w:p>
        </w:tc>
      </w:tr>
      <w:tr w:rsidR="00171BEC" w14:paraId="3D87CAF3" w14:textId="77777777">
        <w:tc>
          <w:tcPr>
            <w:tcW w:w="2520" w:type="dxa"/>
          </w:tcPr>
          <w:p w14:paraId="3406856F" w14:textId="536847D8" w:rsidR="00171BEC" w:rsidRDefault="00171BEC">
            <w:r>
              <w:t>Appointment time</w:t>
            </w:r>
          </w:p>
        </w:tc>
        <w:tc>
          <w:tcPr>
            <w:tcW w:w="2520" w:type="dxa"/>
          </w:tcPr>
          <w:p w14:paraId="7939C06C" w14:textId="5401EF44" w:rsidR="00171BEC" w:rsidRDefault="00171BEC">
            <w:proofErr w:type="spellStart"/>
            <w:r>
              <w:t>appointment_time</w:t>
            </w:r>
            <w:proofErr w:type="spellEnd"/>
          </w:p>
        </w:tc>
        <w:tc>
          <w:tcPr>
            <w:tcW w:w="2520" w:type="dxa"/>
          </w:tcPr>
          <w:p w14:paraId="3797EBEA" w14:textId="7A79B919" w:rsidR="00171BEC" w:rsidRDefault="00171BEC">
            <w:r>
              <w:t>Yes</w:t>
            </w:r>
          </w:p>
        </w:tc>
        <w:tc>
          <w:tcPr>
            <w:tcW w:w="2520" w:type="dxa"/>
          </w:tcPr>
          <w:p w14:paraId="62F50888" w14:textId="77777777" w:rsidR="00171BEC" w:rsidRDefault="00171BEC" w:rsidP="00171BEC">
            <w:r>
              <w:t>Stored as a datetime</w:t>
            </w:r>
          </w:p>
          <w:p w14:paraId="5A425370" w14:textId="77777777" w:rsidR="00171BEC" w:rsidRDefault="00171BEC"/>
        </w:tc>
      </w:tr>
      <w:tr w:rsidR="00171BEC" w14:paraId="4237A853" w14:textId="77777777">
        <w:tc>
          <w:tcPr>
            <w:tcW w:w="2520" w:type="dxa"/>
          </w:tcPr>
          <w:p w14:paraId="4A5AC326" w14:textId="22D35F72" w:rsidR="00171BEC" w:rsidRDefault="00171BEC">
            <w:r>
              <w:t>Appointment status</w:t>
            </w:r>
          </w:p>
        </w:tc>
        <w:tc>
          <w:tcPr>
            <w:tcW w:w="2520" w:type="dxa"/>
          </w:tcPr>
          <w:p w14:paraId="16FD656B" w14:textId="03CDEFAF" w:rsidR="00171BEC" w:rsidRDefault="00171BEC">
            <w:r>
              <w:t>status</w:t>
            </w:r>
          </w:p>
        </w:tc>
        <w:tc>
          <w:tcPr>
            <w:tcW w:w="2520" w:type="dxa"/>
          </w:tcPr>
          <w:p w14:paraId="122880D5" w14:textId="2ABEF9AE" w:rsidR="00171BEC" w:rsidRDefault="00171BEC">
            <w:r>
              <w:t>Yes</w:t>
            </w:r>
          </w:p>
        </w:tc>
        <w:tc>
          <w:tcPr>
            <w:tcW w:w="2520" w:type="dxa"/>
          </w:tcPr>
          <w:p w14:paraId="36E31F61" w14:textId="4C6B985F" w:rsidR="00171BEC" w:rsidRDefault="00171BEC">
            <w:r>
              <w:t xml:space="preserve">Uses </w:t>
            </w:r>
            <w:proofErr w:type="spellStart"/>
            <w:r>
              <w:t>AppointmentStatus</w:t>
            </w:r>
            <w:proofErr w:type="spellEnd"/>
          </w:p>
        </w:tc>
      </w:tr>
      <w:tr w:rsidR="00171BEC" w14:paraId="5F73F07F" w14:textId="77777777">
        <w:tc>
          <w:tcPr>
            <w:tcW w:w="2520" w:type="dxa"/>
          </w:tcPr>
          <w:p w14:paraId="2C69A236" w14:textId="50E76811" w:rsidR="00171BEC" w:rsidRDefault="00171BEC">
            <w:r>
              <w:t>Cancel appointment</w:t>
            </w:r>
          </w:p>
        </w:tc>
        <w:tc>
          <w:tcPr>
            <w:tcW w:w="2520" w:type="dxa"/>
          </w:tcPr>
          <w:p w14:paraId="6B80A95D" w14:textId="1F955768" w:rsidR="00171BEC" w:rsidRDefault="00E3283E">
            <w:r>
              <w:t>cancel()</w:t>
            </w:r>
          </w:p>
        </w:tc>
        <w:tc>
          <w:tcPr>
            <w:tcW w:w="2520" w:type="dxa"/>
          </w:tcPr>
          <w:p w14:paraId="41EE3405" w14:textId="7B7D5CF4" w:rsidR="00171BEC" w:rsidRDefault="00171BEC">
            <w:r>
              <w:t>Yes</w:t>
            </w:r>
          </w:p>
        </w:tc>
        <w:tc>
          <w:tcPr>
            <w:tcW w:w="2520" w:type="dxa"/>
          </w:tcPr>
          <w:p w14:paraId="6A4E788F" w14:textId="288567D2" w:rsidR="00171BEC" w:rsidRDefault="00E3283E">
            <w:proofErr w:type="gramStart"/>
            <w:r>
              <w:t>Changes</w:t>
            </w:r>
            <w:proofErr w:type="gramEnd"/>
            <w:r>
              <w:t xml:space="preserve"> a scheduled appointment to cancelled</w:t>
            </w:r>
          </w:p>
        </w:tc>
      </w:tr>
      <w:tr w:rsidR="00E3283E" w14:paraId="036E2560" w14:textId="77777777">
        <w:tc>
          <w:tcPr>
            <w:tcW w:w="2520" w:type="dxa"/>
          </w:tcPr>
          <w:p w14:paraId="28D65B1E" w14:textId="5C84310E" w:rsidR="00E3283E" w:rsidRDefault="00E3283E">
            <w:r>
              <w:t>Update status</w:t>
            </w:r>
          </w:p>
        </w:tc>
        <w:tc>
          <w:tcPr>
            <w:tcW w:w="2520" w:type="dxa"/>
          </w:tcPr>
          <w:p w14:paraId="4272542E" w14:textId="0622385C" w:rsidR="00E3283E" w:rsidRDefault="00E3283E">
            <w:proofErr w:type="spellStart"/>
            <w:r>
              <w:t>update_status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37145116" w14:textId="0D6E6C5F" w:rsidR="00E3283E" w:rsidRDefault="00E3283E">
            <w:r>
              <w:t>Yes</w:t>
            </w:r>
          </w:p>
        </w:tc>
        <w:tc>
          <w:tcPr>
            <w:tcW w:w="2520" w:type="dxa"/>
          </w:tcPr>
          <w:p w14:paraId="217793CF" w14:textId="352C8A19" w:rsidR="00E3283E" w:rsidRDefault="00E3283E">
            <w:r>
              <w:t>Checks valid status transitions</w:t>
            </w:r>
          </w:p>
        </w:tc>
      </w:tr>
    </w:tbl>
    <w:p w14:paraId="1E059C95" w14:textId="63766648" w:rsidR="00171BEC" w:rsidRDefault="00171BEC" w:rsidP="00171BEC">
      <w:r>
        <w:tab/>
      </w:r>
      <w:r>
        <w:tab/>
      </w:r>
    </w:p>
    <w:p w14:paraId="2043352E" w14:textId="0E38B634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 w:rsidTr="00E3283E">
        <w:tc>
          <w:tcPr>
            <w:tcW w:w="3360" w:type="dxa"/>
          </w:tcPr>
          <w:p w14:paraId="4D5BF702" w14:textId="77777777" w:rsidR="00135672" w:rsidRPr="003763C2" w:rsidRDefault="00E42B92">
            <w:r w:rsidRPr="003763C2">
              <w:t>Class</w:t>
            </w:r>
          </w:p>
        </w:tc>
        <w:tc>
          <w:tcPr>
            <w:tcW w:w="3360" w:type="dxa"/>
          </w:tcPr>
          <w:p w14:paraId="5C1FE4A3" w14:textId="77777777" w:rsidR="00135672" w:rsidRPr="003763C2" w:rsidRDefault="00E42B92">
            <w:r w:rsidRPr="003763C2"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Pr="003763C2" w:rsidRDefault="00E42B92">
            <w:r w:rsidRPr="003763C2">
              <w:t>How protected</w:t>
            </w:r>
          </w:p>
        </w:tc>
      </w:tr>
      <w:tr w:rsidR="00E3283E" w14:paraId="73240FA0" w14:textId="77777777" w:rsidTr="008F706D">
        <w:tc>
          <w:tcPr>
            <w:tcW w:w="3360" w:type="dxa"/>
            <w:vAlign w:val="center"/>
          </w:tcPr>
          <w:p w14:paraId="48C1C3BF" w14:textId="4EC06B67" w:rsidR="00E3283E" w:rsidRPr="003763C2" w:rsidRDefault="00E3283E" w:rsidP="00E3283E">
            <w:r w:rsidRPr="003763C2">
              <w:t>Patient</w:t>
            </w:r>
          </w:p>
        </w:tc>
        <w:tc>
          <w:tcPr>
            <w:tcW w:w="3360" w:type="dxa"/>
            <w:vAlign w:val="center"/>
          </w:tcPr>
          <w:p w14:paraId="4C7F4B48" w14:textId="46E53140" w:rsidR="00E3283E" w:rsidRPr="003763C2" w:rsidRDefault="00E3283E" w:rsidP="00E3283E">
            <w:r w:rsidRPr="003763C2">
              <w:t>Patient ID cannot be empty</w:t>
            </w:r>
          </w:p>
        </w:tc>
        <w:tc>
          <w:tcPr>
            <w:tcW w:w="3360" w:type="dxa"/>
            <w:vAlign w:val="center"/>
          </w:tcPr>
          <w:p w14:paraId="4A77DB47" w14:textId="619F2E21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__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init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__()</w:t>
            </w:r>
          </w:p>
        </w:tc>
      </w:tr>
      <w:tr w:rsidR="00E3283E" w14:paraId="1CC64780" w14:textId="77777777" w:rsidTr="008F706D">
        <w:tc>
          <w:tcPr>
            <w:tcW w:w="3360" w:type="dxa"/>
            <w:vAlign w:val="center"/>
          </w:tcPr>
          <w:p w14:paraId="49786F5A" w14:textId="32B98593" w:rsidR="00E3283E" w:rsidRPr="003763C2" w:rsidRDefault="00E3283E" w:rsidP="00E3283E">
            <w:r w:rsidRPr="003763C2">
              <w:t>Patient</w:t>
            </w:r>
          </w:p>
        </w:tc>
        <w:tc>
          <w:tcPr>
            <w:tcW w:w="3360" w:type="dxa"/>
            <w:vAlign w:val="center"/>
          </w:tcPr>
          <w:p w14:paraId="2C549DD9" w14:textId="12462D39" w:rsidR="00E3283E" w:rsidRPr="003763C2" w:rsidRDefault="00E3283E" w:rsidP="00E3283E">
            <w:r w:rsidRPr="003763C2">
              <w:t>Patient name cannot be empty</w:t>
            </w:r>
          </w:p>
        </w:tc>
        <w:tc>
          <w:tcPr>
            <w:tcW w:w="3360" w:type="dxa"/>
            <w:vAlign w:val="center"/>
          </w:tcPr>
          <w:p w14:paraId="4538529E" w14:textId="2941AEDD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__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init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__()</w:t>
            </w:r>
          </w:p>
        </w:tc>
      </w:tr>
      <w:tr w:rsidR="00E3283E" w14:paraId="0961AE67" w14:textId="77777777" w:rsidTr="008F706D">
        <w:tc>
          <w:tcPr>
            <w:tcW w:w="3360" w:type="dxa"/>
            <w:vAlign w:val="center"/>
          </w:tcPr>
          <w:p w14:paraId="7DB1B3A4" w14:textId="57DE0EE1" w:rsidR="00E3283E" w:rsidRPr="003763C2" w:rsidRDefault="00E3283E" w:rsidP="00E3283E">
            <w:r w:rsidRPr="003763C2">
              <w:t>Practitioner</w:t>
            </w:r>
          </w:p>
        </w:tc>
        <w:tc>
          <w:tcPr>
            <w:tcW w:w="3360" w:type="dxa"/>
            <w:vAlign w:val="center"/>
          </w:tcPr>
          <w:p w14:paraId="254598FC" w14:textId="7CEDA939" w:rsidR="00E3283E" w:rsidRPr="003763C2" w:rsidRDefault="00E3283E" w:rsidP="00E3283E">
            <w:r w:rsidRPr="003763C2">
              <w:t>Practitioner ID cannot be empty</w:t>
            </w:r>
          </w:p>
        </w:tc>
        <w:tc>
          <w:tcPr>
            <w:tcW w:w="3360" w:type="dxa"/>
            <w:vAlign w:val="center"/>
          </w:tcPr>
          <w:p w14:paraId="7A0ABF81" w14:textId="4481E798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__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init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__()</w:t>
            </w:r>
          </w:p>
        </w:tc>
      </w:tr>
      <w:tr w:rsidR="00E3283E" w14:paraId="6C568574" w14:textId="77777777" w:rsidTr="008F706D">
        <w:tc>
          <w:tcPr>
            <w:tcW w:w="3360" w:type="dxa"/>
            <w:vAlign w:val="center"/>
          </w:tcPr>
          <w:p w14:paraId="036C66AF" w14:textId="469E7DAC" w:rsidR="00E3283E" w:rsidRPr="003763C2" w:rsidRDefault="00E3283E" w:rsidP="00E3283E">
            <w:r w:rsidRPr="003763C2">
              <w:lastRenderedPageBreak/>
              <w:t>Practitioner</w:t>
            </w:r>
          </w:p>
        </w:tc>
        <w:tc>
          <w:tcPr>
            <w:tcW w:w="3360" w:type="dxa"/>
            <w:vAlign w:val="center"/>
          </w:tcPr>
          <w:p w14:paraId="70AC0311" w14:textId="494805F4" w:rsidR="00E3283E" w:rsidRPr="003763C2" w:rsidRDefault="00E3283E" w:rsidP="00E3283E">
            <w:r w:rsidRPr="003763C2">
              <w:t>Practitioner name cannot be empty</w:t>
            </w:r>
          </w:p>
        </w:tc>
        <w:tc>
          <w:tcPr>
            <w:tcW w:w="3360" w:type="dxa"/>
            <w:vAlign w:val="center"/>
          </w:tcPr>
          <w:p w14:paraId="11FE858F" w14:textId="6B192CA4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__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init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__()</w:t>
            </w:r>
          </w:p>
        </w:tc>
      </w:tr>
      <w:tr w:rsidR="00E3283E" w14:paraId="2AA7446A" w14:textId="77777777" w:rsidTr="008F706D">
        <w:tc>
          <w:tcPr>
            <w:tcW w:w="3360" w:type="dxa"/>
            <w:vAlign w:val="center"/>
          </w:tcPr>
          <w:p w14:paraId="4E4AB06C" w14:textId="3FD288F6" w:rsidR="00E3283E" w:rsidRPr="003763C2" w:rsidRDefault="00E3283E" w:rsidP="00E3283E">
            <w:r w:rsidRPr="003763C2">
              <w:t>Practitioner</w:t>
            </w:r>
          </w:p>
        </w:tc>
        <w:tc>
          <w:tcPr>
            <w:tcW w:w="3360" w:type="dxa"/>
            <w:vAlign w:val="center"/>
          </w:tcPr>
          <w:p w14:paraId="225EEDB0" w14:textId="0ADD291A" w:rsidR="00E3283E" w:rsidRPr="003763C2" w:rsidRDefault="00E3283E" w:rsidP="00E3283E">
            <w:r w:rsidRPr="003763C2">
              <w:t>Specialty cannot be empty</w:t>
            </w:r>
          </w:p>
        </w:tc>
        <w:tc>
          <w:tcPr>
            <w:tcW w:w="3360" w:type="dxa"/>
            <w:vAlign w:val="center"/>
          </w:tcPr>
          <w:p w14:paraId="2ED1333C" w14:textId="617E74DA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__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init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__()</w:t>
            </w:r>
          </w:p>
        </w:tc>
      </w:tr>
      <w:tr w:rsidR="00E3283E" w14:paraId="2808937F" w14:textId="77777777" w:rsidTr="008F706D">
        <w:tc>
          <w:tcPr>
            <w:tcW w:w="3360" w:type="dxa"/>
            <w:vAlign w:val="center"/>
          </w:tcPr>
          <w:p w14:paraId="6DF85226" w14:textId="4B55C80E" w:rsidR="00E3283E" w:rsidRPr="003763C2" w:rsidRDefault="00E3283E" w:rsidP="00E3283E">
            <w:r w:rsidRPr="003763C2">
              <w:t>Appointment</w:t>
            </w:r>
          </w:p>
        </w:tc>
        <w:tc>
          <w:tcPr>
            <w:tcW w:w="3360" w:type="dxa"/>
            <w:vAlign w:val="center"/>
          </w:tcPr>
          <w:p w14:paraId="6A746C1F" w14:textId="34E89A67" w:rsidR="00E3283E" w:rsidRPr="003763C2" w:rsidRDefault="00E3283E" w:rsidP="00E3283E">
            <w:r w:rsidRPr="003763C2">
              <w:t>Status should use valid appointment statuses</w:t>
            </w:r>
          </w:p>
        </w:tc>
        <w:tc>
          <w:tcPr>
            <w:tcW w:w="3360" w:type="dxa"/>
            <w:vAlign w:val="center"/>
          </w:tcPr>
          <w:p w14:paraId="0F64C5E5" w14:textId="5A7828AC" w:rsidR="00E3283E" w:rsidRPr="003763C2" w:rsidRDefault="00E3283E" w:rsidP="00E3283E"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AppointmentStatus</w:t>
            </w:r>
            <w:proofErr w:type="spellEnd"/>
            <w:r w:rsidRPr="003763C2">
              <w:t xml:space="preserve"> </w:t>
            </w:r>
            <w:proofErr w:type="spellStart"/>
            <w:r w:rsidRPr="003763C2">
              <w:t>enum</w:t>
            </w:r>
            <w:proofErr w:type="spellEnd"/>
            <w:r w:rsidRPr="003763C2">
              <w:t xml:space="preserve"> is used</w:t>
            </w:r>
          </w:p>
        </w:tc>
      </w:tr>
      <w:tr w:rsidR="00E3283E" w14:paraId="189D2401" w14:textId="77777777" w:rsidTr="008F706D">
        <w:tc>
          <w:tcPr>
            <w:tcW w:w="3360" w:type="dxa"/>
            <w:vAlign w:val="center"/>
          </w:tcPr>
          <w:p w14:paraId="6EEA8F5D" w14:textId="4EBD44B8" w:rsidR="00E3283E" w:rsidRPr="003763C2" w:rsidRDefault="00E3283E" w:rsidP="00E3283E">
            <w:r w:rsidRPr="003763C2">
              <w:t>Appointment</w:t>
            </w:r>
          </w:p>
        </w:tc>
        <w:tc>
          <w:tcPr>
            <w:tcW w:w="3360" w:type="dxa"/>
            <w:vAlign w:val="center"/>
          </w:tcPr>
          <w:p w14:paraId="378AC937" w14:textId="4E0238CF" w:rsidR="00E3283E" w:rsidRPr="003763C2" w:rsidRDefault="00E3283E" w:rsidP="00E3283E">
            <w:r w:rsidRPr="003763C2">
              <w:t>A completed appointment cannot be cancelled</w:t>
            </w:r>
          </w:p>
        </w:tc>
        <w:tc>
          <w:tcPr>
            <w:tcW w:w="3360" w:type="dxa"/>
            <w:vAlign w:val="center"/>
          </w:tcPr>
          <w:p w14:paraId="62560225" w14:textId="464A419A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cancel()</w:t>
            </w:r>
          </w:p>
        </w:tc>
      </w:tr>
      <w:tr w:rsidR="00E3283E" w14:paraId="00568479" w14:textId="77777777" w:rsidTr="008F706D">
        <w:tc>
          <w:tcPr>
            <w:tcW w:w="3360" w:type="dxa"/>
            <w:vAlign w:val="center"/>
          </w:tcPr>
          <w:p w14:paraId="5EC5D0B9" w14:textId="29C39A12" w:rsidR="00E3283E" w:rsidRPr="003763C2" w:rsidRDefault="00E3283E" w:rsidP="00E3283E">
            <w:r w:rsidRPr="003763C2">
              <w:t>Appointment</w:t>
            </w:r>
          </w:p>
        </w:tc>
        <w:tc>
          <w:tcPr>
            <w:tcW w:w="3360" w:type="dxa"/>
            <w:vAlign w:val="center"/>
          </w:tcPr>
          <w:p w14:paraId="65E541C4" w14:textId="4FFA784F" w:rsidR="00E3283E" w:rsidRPr="003763C2" w:rsidRDefault="00E3283E" w:rsidP="00E3283E">
            <w:r w:rsidRPr="003763C2">
              <w:t>An already cancelled appointment cannot be cancelled again</w:t>
            </w:r>
          </w:p>
        </w:tc>
        <w:tc>
          <w:tcPr>
            <w:tcW w:w="3360" w:type="dxa"/>
            <w:vAlign w:val="center"/>
          </w:tcPr>
          <w:p w14:paraId="2718E002" w14:textId="56E64B62" w:rsidR="00E3283E" w:rsidRPr="003763C2" w:rsidRDefault="00E3283E" w:rsidP="00E3283E">
            <w:r w:rsidRPr="003763C2">
              <w:t xml:space="preserve">Checked in </w:t>
            </w:r>
            <w:r w:rsidRPr="003763C2">
              <w:rPr>
                <w:rStyle w:val="HTMLCode"/>
                <w:rFonts w:ascii="Aptos" w:eastAsiaTheme="minorEastAsia" w:hAnsi="Aptos"/>
              </w:rPr>
              <w:t>cancel()</w:t>
            </w:r>
          </w:p>
        </w:tc>
      </w:tr>
      <w:tr w:rsidR="00E3283E" w14:paraId="14A0D5C7" w14:textId="77777777" w:rsidTr="008F706D">
        <w:tc>
          <w:tcPr>
            <w:tcW w:w="3360" w:type="dxa"/>
            <w:vAlign w:val="center"/>
          </w:tcPr>
          <w:p w14:paraId="4834E290" w14:textId="5BE6E2E4" w:rsidR="00E3283E" w:rsidRPr="003763C2" w:rsidRDefault="00E3283E" w:rsidP="00E3283E">
            <w:r w:rsidRPr="003763C2">
              <w:t>Appointment</w:t>
            </w:r>
          </w:p>
        </w:tc>
        <w:tc>
          <w:tcPr>
            <w:tcW w:w="3360" w:type="dxa"/>
            <w:vAlign w:val="center"/>
          </w:tcPr>
          <w:p w14:paraId="2FE485E8" w14:textId="439B1B12" w:rsidR="00E3283E" w:rsidRPr="003763C2" w:rsidRDefault="00E3283E" w:rsidP="00E3283E">
            <w:r w:rsidRPr="003763C2">
              <w:t>Invalid status transitions should be rejected</w:t>
            </w:r>
          </w:p>
        </w:tc>
        <w:tc>
          <w:tcPr>
            <w:tcW w:w="3360" w:type="dxa"/>
            <w:vAlign w:val="center"/>
          </w:tcPr>
          <w:p w14:paraId="6CF1D5B8" w14:textId="306A5E00" w:rsidR="00E3283E" w:rsidRPr="003763C2" w:rsidRDefault="00E3283E" w:rsidP="00E3283E">
            <w:r w:rsidRPr="003763C2">
              <w:t xml:space="preserve">Checked in </w:t>
            </w:r>
            <w:proofErr w:type="spellStart"/>
            <w:r w:rsidRPr="003763C2">
              <w:rPr>
                <w:rStyle w:val="HTMLCode"/>
                <w:rFonts w:ascii="Aptos" w:eastAsiaTheme="minorEastAsia" w:hAnsi="Aptos"/>
              </w:rPr>
              <w:t>update_status</w:t>
            </w:r>
            <w:proofErr w:type="spellEnd"/>
            <w:r w:rsidRPr="003763C2">
              <w:rPr>
                <w:rStyle w:val="HTMLCode"/>
                <w:rFonts w:ascii="Aptos" w:eastAsiaTheme="minorEastAsia" w:hAnsi="Aptos"/>
              </w:rPr>
              <w:t>()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96"/>
        <w:gridCol w:w="5563"/>
      </w:tblGrid>
      <w:tr w:rsidR="00135672" w14:paraId="2CDC8407" w14:textId="77777777" w:rsidTr="00E3283E">
        <w:tc>
          <w:tcPr>
            <w:tcW w:w="2545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2487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5264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E3283E" w:rsidRPr="00E3283E" w14:paraId="5F346A5B" w14:textId="77777777" w:rsidTr="00E3283E">
        <w:tc>
          <w:tcPr>
            <w:tcW w:w="0" w:type="auto"/>
            <w:hideMark/>
          </w:tcPr>
          <w:p w14:paraId="496DD4C9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Appointment – Patient</w:t>
            </w:r>
          </w:p>
        </w:tc>
        <w:tc>
          <w:tcPr>
            <w:tcW w:w="0" w:type="auto"/>
            <w:hideMark/>
          </w:tcPr>
          <w:p w14:paraId="1588F6DE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Association / has-a relationship</w:t>
            </w:r>
          </w:p>
        </w:tc>
        <w:tc>
          <w:tcPr>
            <w:tcW w:w="0" w:type="auto"/>
            <w:hideMark/>
          </w:tcPr>
          <w:p w14:paraId="42735FF1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An Appointment has a Patient, but an Appointment is not a Patient.</w:t>
            </w:r>
          </w:p>
        </w:tc>
      </w:tr>
      <w:tr w:rsidR="00E3283E" w:rsidRPr="00E3283E" w14:paraId="4B794D3E" w14:textId="77777777" w:rsidTr="00E3283E">
        <w:tc>
          <w:tcPr>
            <w:tcW w:w="0" w:type="auto"/>
            <w:hideMark/>
          </w:tcPr>
          <w:p w14:paraId="78E0FBAC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Appointment – Practitioner</w:t>
            </w:r>
          </w:p>
        </w:tc>
        <w:tc>
          <w:tcPr>
            <w:tcW w:w="0" w:type="auto"/>
            <w:hideMark/>
          </w:tcPr>
          <w:p w14:paraId="6A23F4C9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Association / has-a relationship</w:t>
            </w:r>
          </w:p>
        </w:tc>
        <w:tc>
          <w:tcPr>
            <w:tcW w:w="0" w:type="auto"/>
            <w:hideMark/>
          </w:tcPr>
          <w:p w14:paraId="0072B43E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An Appointment has a Practitioner, but an Appointment is not a Practitioner.</w:t>
            </w:r>
          </w:p>
        </w:tc>
      </w:tr>
      <w:tr w:rsidR="00E3283E" w:rsidRPr="00E3283E" w14:paraId="10E790C3" w14:textId="77777777" w:rsidTr="00E3283E">
        <w:tc>
          <w:tcPr>
            <w:tcW w:w="0" w:type="auto"/>
            <w:hideMark/>
          </w:tcPr>
          <w:p w14:paraId="07952F80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Appointment inheritance</w:t>
            </w:r>
          </w:p>
        </w:tc>
        <w:tc>
          <w:tcPr>
            <w:tcW w:w="0" w:type="auto"/>
            <w:hideMark/>
          </w:tcPr>
          <w:p w14:paraId="014BF6A1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No inheritance</w:t>
            </w:r>
          </w:p>
        </w:tc>
        <w:tc>
          <w:tcPr>
            <w:tcW w:w="0" w:type="auto"/>
            <w:hideMark/>
          </w:tcPr>
          <w:p w14:paraId="5A4129A5" w14:textId="77777777" w:rsidR="00E3283E" w:rsidRPr="00E3283E" w:rsidRDefault="00E3283E" w:rsidP="00E3283E">
            <w:pPr>
              <w:rPr>
                <w:rFonts w:eastAsia="Times New Roman" w:cs="Times New Roman"/>
                <w:szCs w:val="21"/>
              </w:rPr>
            </w:pPr>
            <w:r w:rsidRPr="00E3283E">
              <w:rPr>
                <w:rFonts w:eastAsia="Times New Roman" w:cs="Times New Roman"/>
                <w:szCs w:val="21"/>
              </w:rPr>
              <w:t>There is no valid “is-a” relationship between Appointment, Patient or Practitioner.</w:t>
            </w:r>
          </w:p>
        </w:tc>
      </w:tr>
    </w:tbl>
    <w:p w14:paraId="7BD8E17A" w14:textId="77777777" w:rsidR="00E3283E" w:rsidRDefault="00E3283E" w:rsidP="00E3283E"/>
    <w:p w14:paraId="4E80727F" w14:textId="08BAA858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E3283E" w14:paraId="0A3E4D24" w14:textId="77777777" w:rsidTr="00F717F9">
        <w:tc>
          <w:tcPr>
            <w:tcW w:w="2016" w:type="dxa"/>
            <w:vAlign w:val="center"/>
          </w:tcPr>
          <w:p w14:paraId="1D398E1A" w14:textId="592733F1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Created </w:t>
            </w:r>
            <w:proofErr w:type="spellStart"/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AppointmentStatus</w:t>
            </w:r>
            <w:proofErr w:type="spellEnd"/>
            <w:r w:rsidRPr="00E3283E">
              <w:rPr>
                <w:szCs w:val="21"/>
              </w:rPr>
              <w:t xml:space="preserve"> </w:t>
            </w:r>
            <w:proofErr w:type="spellStart"/>
            <w:r w:rsidRPr="00E3283E">
              <w:rPr>
                <w:szCs w:val="21"/>
              </w:rPr>
              <w:t>enum</w:t>
            </w:r>
            <w:proofErr w:type="spellEnd"/>
          </w:p>
        </w:tc>
        <w:tc>
          <w:tcPr>
            <w:tcW w:w="2016" w:type="dxa"/>
            <w:vAlign w:val="center"/>
          </w:tcPr>
          <w:p w14:paraId="440D3DAF" w14:textId="5000964B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Yes</w:t>
            </w:r>
          </w:p>
        </w:tc>
        <w:tc>
          <w:tcPr>
            <w:tcW w:w="2016" w:type="dxa"/>
            <w:vAlign w:val="center"/>
          </w:tcPr>
          <w:p w14:paraId="4B042BEE" w14:textId="41928ABF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Accepted</w:t>
            </w:r>
          </w:p>
        </w:tc>
        <w:tc>
          <w:tcPr>
            <w:tcW w:w="2016" w:type="dxa"/>
            <w:vAlign w:val="center"/>
          </w:tcPr>
          <w:p w14:paraId="7A161CA1" w14:textId="2DE19083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The lab requested an </w:t>
            </w:r>
            <w:proofErr w:type="spellStart"/>
            <w:r w:rsidRPr="00E3283E">
              <w:rPr>
                <w:szCs w:val="21"/>
              </w:rPr>
              <w:t>enum</w:t>
            </w:r>
            <w:proofErr w:type="spellEnd"/>
            <w:r w:rsidRPr="00E3283E">
              <w:rPr>
                <w:szCs w:val="21"/>
              </w:rPr>
              <w:t xml:space="preserve"> to control appointment status values.</w:t>
            </w:r>
          </w:p>
        </w:tc>
        <w:tc>
          <w:tcPr>
            <w:tcW w:w="2016" w:type="dxa"/>
            <w:vAlign w:val="center"/>
          </w:tcPr>
          <w:p w14:paraId="3D553E28" w14:textId="4171C43C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Tested appointment creation with the default </w:t>
            </w:r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SCHEDULED</w:t>
            </w:r>
            <w:r w:rsidRPr="00E3283E">
              <w:rPr>
                <w:szCs w:val="21"/>
              </w:rPr>
              <w:t xml:space="preserve"> status.</w:t>
            </w:r>
          </w:p>
        </w:tc>
      </w:tr>
      <w:tr w:rsidR="00E3283E" w14:paraId="7F4DCBFF" w14:textId="77777777" w:rsidTr="00F717F9">
        <w:tc>
          <w:tcPr>
            <w:tcW w:w="2016" w:type="dxa"/>
            <w:vAlign w:val="center"/>
          </w:tcPr>
          <w:p w14:paraId="132211EE" w14:textId="4482190C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Created the </w:t>
            </w:r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Appointment</w:t>
            </w:r>
            <w:r w:rsidRPr="00E3283E">
              <w:rPr>
                <w:szCs w:val="21"/>
              </w:rPr>
              <w:t xml:space="preserve"> class with patient, practitioner, appointment time and status</w:t>
            </w:r>
          </w:p>
        </w:tc>
        <w:tc>
          <w:tcPr>
            <w:tcW w:w="2016" w:type="dxa"/>
            <w:vAlign w:val="center"/>
          </w:tcPr>
          <w:p w14:paraId="1D16A59D" w14:textId="4E07C6BD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Yes</w:t>
            </w:r>
          </w:p>
        </w:tc>
        <w:tc>
          <w:tcPr>
            <w:tcW w:w="2016" w:type="dxa"/>
            <w:vAlign w:val="center"/>
          </w:tcPr>
          <w:p w14:paraId="08DC3CD3" w14:textId="1B601149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Accepted</w:t>
            </w:r>
          </w:p>
        </w:tc>
        <w:tc>
          <w:tcPr>
            <w:tcW w:w="2016" w:type="dxa"/>
            <w:vAlign w:val="center"/>
          </w:tcPr>
          <w:p w14:paraId="04161464" w14:textId="4F83E214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Matches the approved UML and requirements.</w:t>
            </w:r>
          </w:p>
        </w:tc>
        <w:tc>
          <w:tcPr>
            <w:tcW w:w="2016" w:type="dxa"/>
            <w:vAlign w:val="center"/>
          </w:tcPr>
          <w:p w14:paraId="5E18FA79" w14:textId="1184FAD3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Created a valid Appointment object successfully.</w:t>
            </w:r>
          </w:p>
        </w:tc>
      </w:tr>
      <w:tr w:rsidR="00E3283E" w14:paraId="2C7D3FDA" w14:textId="77777777" w:rsidTr="00F717F9">
        <w:tc>
          <w:tcPr>
            <w:tcW w:w="2016" w:type="dxa"/>
            <w:vAlign w:val="center"/>
          </w:tcPr>
          <w:p w14:paraId="6697DFE2" w14:textId="35973729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Used </w:t>
            </w:r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object</w:t>
            </w:r>
            <w:r w:rsidRPr="00E3283E">
              <w:rPr>
                <w:szCs w:val="21"/>
              </w:rPr>
              <w:t xml:space="preserve"> for Patient and Practitioner types</w:t>
            </w:r>
          </w:p>
        </w:tc>
        <w:tc>
          <w:tcPr>
            <w:tcW w:w="2016" w:type="dxa"/>
            <w:vAlign w:val="center"/>
          </w:tcPr>
          <w:p w14:paraId="6B74D0D1" w14:textId="052BF6D1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Partly</w:t>
            </w:r>
          </w:p>
        </w:tc>
        <w:tc>
          <w:tcPr>
            <w:tcW w:w="2016" w:type="dxa"/>
            <w:vAlign w:val="center"/>
          </w:tcPr>
          <w:p w14:paraId="7B7BDB75" w14:textId="02A85804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Modified</w:t>
            </w:r>
          </w:p>
        </w:tc>
        <w:tc>
          <w:tcPr>
            <w:tcW w:w="2016" w:type="dxa"/>
            <w:vAlign w:val="center"/>
          </w:tcPr>
          <w:p w14:paraId="599F0952" w14:textId="0F454BC0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Patient and Practitioner classes already exist, so their actual types were used instead.</w:t>
            </w:r>
          </w:p>
        </w:tc>
        <w:tc>
          <w:tcPr>
            <w:tcW w:w="2016" w:type="dxa"/>
            <w:vAlign w:val="center"/>
          </w:tcPr>
          <w:p w14:paraId="45356555" w14:textId="7077C45D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Program ran successfully using Patient and Practitioner objects.</w:t>
            </w:r>
          </w:p>
        </w:tc>
      </w:tr>
      <w:tr w:rsidR="00E3283E" w14:paraId="356F78BD" w14:textId="77777777" w:rsidTr="00F717F9">
        <w:tc>
          <w:tcPr>
            <w:tcW w:w="2016" w:type="dxa"/>
            <w:vAlign w:val="center"/>
          </w:tcPr>
          <w:p w14:paraId="5C075D18" w14:textId="3DB51CCB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Implemented </w:t>
            </w:r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cancel()</w:t>
            </w:r>
          </w:p>
        </w:tc>
        <w:tc>
          <w:tcPr>
            <w:tcW w:w="2016" w:type="dxa"/>
            <w:vAlign w:val="center"/>
          </w:tcPr>
          <w:p w14:paraId="218B45D3" w14:textId="681E7F12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Partly</w:t>
            </w:r>
          </w:p>
        </w:tc>
        <w:tc>
          <w:tcPr>
            <w:tcW w:w="2016" w:type="dxa"/>
            <w:vAlign w:val="center"/>
          </w:tcPr>
          <w:p w14:paraId="77027CE6" w14:textId="74FDC1E2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Modified</w:t>
            </w:r>
          </w:p>
        </w:tc>
        <w:tc>
          <w:tcPr>
            <w:tcW w:w="2016" w:type="dxa"/>
            <w:vAlign w:val="center"/>
          </w:tcPr>
          <w:p w14:paraId="357E8E2C" w14:textId="4603EDF7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The original method allowed an already cancelled appointment to be cancelled again.</w:t>
            </w:r>
          </w:p>
        </w:tc>
        <w:tc>
          <w:tcPr>
            <w:tcW w:w="2016" w:type="dxa"/>
            <w:vAlign w:val="center"/>
          </w:tcPr>
          <w:p w14:paraId="53210952" w14:textId="1FCD081B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 xml:space="preserve">Tested cancelling twice; the second attempt now raises a </w:t>
            </w:r>
            <w:proofErr w:type="spellStart"/>
            <w:r w:rsidRPr="00E3283E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E3283E">
              <w:rPr>
                <w:szCs w:val="21"/>
              </w:rPr>
              <w:t>.</w:t>
            </w:r>
          </w:p>
        </w:tc>
      </w:tr>
      <w:tr w:rsidR="00E3283E" w14:paraId="6ECF30EA" w14:textId="77777777" w:rsidTr="00F717F9">
        <w:tc>
          <w:tcPr>
            <w:tcW w:w="2016" w:type="dxa"/>
            <w:vAlign w:val="center"/>
          </w:tcPr>
          <w:p w14:paraId="1077BE5C" w14:textId="17BCB274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Implemented controlled status transitions</w:t>
            </w:r>
          </w:p>
        </w:tc>
        <w:tc>
          <w:tcPr>
            <w:tcW w:w="2016" w:type="dxa"/>
            <w:vAlign w:val="center"/>
          </w:tcPr>
          <w:p w14:paraId="5CCE7EC6" w14:textId="3D16B9EC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Yes</w:t>
            </w:r>
          </w:p>
        </w:tc>
        <w:tc>
          <w:tcPr>
            <w:tcW w:w="2016" w:type="dxa"/>
            <w:vAlign w:val="center"/>
          </w:tcPr>
          <w:p w14:paraId="78E26A56" w14:textId="2BE76BE7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Accepted</w:t>
            </w:r>
          </w:p>
        </w:tc>
        <w:tc>
          <w:tcPr>
            <w:tcW w:w="2016" w:type="dxa"/>
            <w:vAlign w:val="center"/>
          </w:tcPr>
          <w:p w14:paraId="2116617A" w14:textId="6823363C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Prevents invalid appointment states.</w:t>
            </w:r>
          </w:p>
        </w:tc>
        <w:tc>
          <w:tcPr>
            <w:tcW w:w="2016" w:type="dxa"/>
            <w:vAlign w:val="center"/>
          </w:tcPr>
          <w:p w14:paraId="72A63F16" w14:textId="29E49A47" w:rsidR="00E3283E" w:rsidRPr="00E3283E" w:rsidRDefault="00E3283E" w:rsidP="00E3283E">
            <w:pPr>
              <w:rPr>
                <w:szCs w:val="21"/>
              </w:rPr>
            </w:pPr>
            <w:r w:rsidRPr="00E3283E">
              <w:rPr>
                <w:szCs w:val="21"/>
              </w:rPr>
              <w:t>Tested valid cancellation and invalid repeated cancellation.</w:t>
            </w:r>
          </w:p>
        </w:tc>
      </w:tr>
    </w:tbl>
    <w:p w14:paraId="1D948004" w14:textId="7BA7E77B" w:rsidR="00135672" w:rsidRDefault="00E42B92">
      <w:pPr>
        <w:pStyle w:val="Heading1"/>
      </w:pPr>
      <w:r>
        <w:lastRenderedPageBreak/>
        <w:t>5. Updated UML</w:t>
      </w:r>
    </w:p>
    <w:p w14:paraId="64FFC86E" w14:textId="47EBA47D" w:rsidR="00135672" w:rsidRDefault="00E42B92">
      <w:r>
        <w:t>Insert updated UML only if implementation revealed a justified design change. Explain every change.</w:t>
      </w:r>
    </w:p>
    <w:p w14:paraId="0A5A540B" w14:textId="70145259" w:rsidR="000A6178" w:rsidRDefault="000A6178" w:rsidP="000A6178">
      <w:r w:rsidRPr="000A6178">
        <w:rPr>
          <w:noProof/>
        </w:rPr>
        <w:drawing>
          <wp:anchor distT="0" distB="0" distL="114300" distR="114300" simplePos="0" relativeHeight="251660800" behindDoc="1" locked="0" layoutInCell="1" allowOverlap="1" wp14:anchorId="4F702944" wp14:editId="754E0C09">
            <wp:simplePos x="0" y="0"/>
            <wp:positionH relativeFrom="column">
              <wp:posOffset>2981325</wp:posOffset>
            </wp:positionH>
            <wp:positionV relativeFrom="paragraph">
              <wp:posOffset>15875</wp:posOffset>
            </wp:positionV>
            <wp:extent cx="3457575" cy="6974840"/>
            <wp:effectExtent l="0" t="0" r="9525" b="0"/>
            <wp:wrapTight wrapText="bothSides">
              <wp:wrapPolygon edited="0">
                <wp:start x="0" y="0"/>
                <wp:lineTo x="0" y="21533"/>
                <wp:lineTo x="21540" y="21533"/>
                <wp:lineTo x="21540" y="0"/>
                <wp:lineTo x="0" y="0"/>
              </wp:wrapPolygon>
            </wp:wrapTight>
            <wp:docPr id="13658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8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UML was updated to match the Stage 4 implementation. A specialty attribute was added to the Practitioner class because the implementation requires each practitioner to store a specialty.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was also added to show the allowed appointment states: SCHEDULED, COMPLETED and CANCELLED.</w:t>
      </w:r>
    </w:p>
    <w:p w14:paraId="4656CE09" w14:textId="77777777" w:rsidR="000A6178" w:rsidRDefault="000A6178" w:rsidP="000A6178"/>
    <w:p w14:paraId="5E9AD952" w14:textId="4C7999F6" w:rsidR="000A6178" w:rsidRDefault="000A6178" w:rsidP="000A6178">
      <w:r>
        <w:t>The Patient–Appointment and Practitioner–Appointment relationships did not change. Each Appointment still has one Patient and one Practitioner, while a Patient or Practitioner can have multiple appointments.</w:t>
      </w:r>
    </w:p>
    <w:sectPr w:rsidR="000A617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78"/>
    <w:rsid w:val="00135672"/>
    <w:rsid w:val="0015074B"/>
    <w:rsid w:val="00171BEC"/>
    <w:rsid w:val="0029639D"/>
    <w:rsid w:val="00326F90"/>
    <w:rsid w:val="003763C2"/>
    <w:rsid w:val="00AA1D8D"/>
    <w:rsid w:val="00B47730"/>
    <w:rsid w:val="00B83008"/>
    <w:rsid w:val="00C008AB"/>
    <w:rsid w:val="00C52B21"/>
    <w:rsid w:val="00CB0664"/>
    <w:rsid w:val="00E3283E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Bailey.Chitts</cp:lastModifiedBy>
  <cp:revision>5</cp:revision>
  <dcterms:created xsi:type="dcterms:W3CDTF">2013-12-23T23:15:00Z</dcterms:created>
  <dcterms:modified xsi:type="dcterms:W3CDTF">2026-09-24T06:07:00Z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