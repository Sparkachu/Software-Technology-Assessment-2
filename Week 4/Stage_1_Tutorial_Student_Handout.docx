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F170E" w14:textId="77777777" w:rsidR="001C24F0" w:rsidRDefault="001C24F0">
      <w:pPr>
        <w:pStyle w:val="Title"/>
        <w:jc w:val="center"/>
      </w:pPr>
      <w:r>
        <w:t>Stage 1 Tutorial Activity</w:t>
      </w:r>
    </w:p>
    <w:p w14:paraId="65E67ED1" w14:textId="20DF7674" w:rsidR="0061036F" w:rsidRDefault="00000000">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 1 | Introducing Software Technology Case Study with Python and Guided AI use</w:t>
      </w:r>
    </w:p>
    <w:p w14:paraId="3C53C74D" w14:textId="77777777" w:rsidR="0061036F" w:rsidRDefault="00000000">
      <w:pPr>
        <w:pStyle w:val="Heading1"/>
      </w:pPr>
      <w:r>
        <w:t>Learning goals</w:t>
      </w:r>
    </w:p>
    <w:p w14:paraId="7511A19F" w14:textId="77777777" w:rsidR="0061036F" w:rsidRDefault="00000000">
      <w:pPr>
        <w:pStyle w:val="ListBullet"/>
      </w:pPr>
      <w:r>
        <w:t>Explain why software engineering is broader than coding.</w:t>
      </w:r>
    </w:p>
    <w:p w14:paraId="407249FF" w14:textId="77777777" w:rsidR="0061036F" w:rsidRDefault="00000000">
      <w:pPr>
        <w:pStyle w:val="ListBullet"/>
      </w:pPr>
      <w:r>
        <w:t>Identify stakeholders in a simple software problem.</w:t>
      </w:r>
    </w:p>
    <w:p w14:paraId="7B8D9193" w14:textId="77777777" w:rsidR="0061036F" w:rsidRDefault="00000000">
      <w:pPr>
        <w:pStyle w:val="ListBullet"/>
      </w:pPr>
      <w:proofErr w:type="spellStart"/>
      <w:r>
        <w:t>Recognise</w:t>
      </w:r>
      <w:proofErr w:type="spellEnd"/>
      <w:r>
        <w:t xml:space="preserve"> missing requirements.</w:t>
      </w:r>
    </w:p>
    <w:p w14:paraId="0116C1B9" w14:textId="77777777" w:rsidR="0061036F" w:rsidRDefault="00000000">
      <w:pPr>
        <w:pStyle w:val="ListBullet"/>
      </w:pPr>
      <w:r>
        <w:t>Critically evaluate AI-generated feature suggestions.</w:t>
      </w:r>
    </w:p>
    <w:p w14:paraId="6112797F" w14:textId="77777777" w:rsidR="0061036F" w:rsidRDefault="00000000">
      <w:pPr>
        <w:pStyle w:val="ListBullet"/>
      </w:pPr>
      <w:r>
        <w:t>Explain why AI output should not automatically be treated as correct.</w:t>
      </w:r>
    </w:p>
    <w:p w14:paraId="1CCBEC2F" w14:textId="77777777" w:rsidR="0061036F" w:rsidRDefault="00000000">
      <w:pPr>
        <w:pStyle w:val="Heading1"/>
      </w:pPr>
      <w:r>
        <w:t>Activity 1 - Think-Pair-Share (10 minutes)</w:t>
      </w:r>
    </w:p>
    <w:p w14:paraId="56308D5B" w14:textId="77777777" w:rsidR="0061036F" w:rsidRDefault="00000000">
      <w:r>
        <w:t>If ChatGPT or Copilot can produce a 100-line Python application very quickly, what knowledge does a software engineer still need?</w:t>
      </w:r>
    </w:p>
    <w:p w14:paraId="1FABC470" w14:textId="7F5515DC" w:rsidR="0061036F" w:rsidRDefault="00000000">
      <w:r>
        <w:t xml:space="preserve">1. </w:t>
      </w:r>
      <w:r w:rsidR="009C3D71">
        <w:t>Understanding the problem and gathering requirements from the client.</w:t>
      </w:r>
    </w:p>
    <w:p w14:paraId="1B9BB124" w14:textId="5A4D36C7" w:rsidR="0061036F" w:rsidRDefault="00000000">
      <w:r>
        <w:t xml:space="preserve">2. </w:t>
      </w:r>
      <w:r w:rsidR="009C3D71">
        <w:t xml:space="preserve">Testing and evaluating whether the software </w:t>
      </w:r>
      <w:proofErr w:type="gramStart"/>
      <w:r w:rsidR="009C3D71">
        <w:t>is</w:t>
      </w:r>
      <w:proofErr w:type="gramEnd"/>
      <w:r w:rsidR="009C3D71">
        <w:t xml:space="preserve"> correct, secure, and reliable.</w:t>
      </w:r>
    </w:p>
    <w:p w14:paraId="3EE76B40" w14:textId="61A38BF3" w:rsidR="0061036F" w:rsidRDefault="00000000">
      <w:r>
        <w:t xml:space="preserve">3. </w:t>
      </w:r>
      <w:r w:rsidR="009C3D71">
        <w:t>Designing and maintaining the software so it meets the needs of users and stakeholders.</w:t>
      </w:r>
    </w:p>
    <w:p w14:paraId="57568F0E" w14:textId="2D2B69EF" w:rsidR="0061036F" w:rsidRPr="009C3D71" w:rsidRDefault="00000000" w:rsidP="009C3D71">
      <w:pPr>
        <w:pStyle w:val="Heading1"/>
      </w:pPr>
      <w:r>
        <w:t>Activity 2 - Is This Software Engineering? (10 minutes)</w:t>
      </w:r>
    </w:p>
    <w:tbl>
      <w:tblPr>
        <w:tblStyle w:val="TableGrid"/>
        <w:tblW w:w="0" w:type="auto"/>
        <w:jc w:val="center"/>
        <w:tblLook w:val="04A0" w:firstRow="1" w:lastRow="0" w:firstColumn="1" w:lastColumn="0" w:noHBand="0" w:noVBand="1"/>
      </w:tblPr>
      <w:tblGrid>
        <w:gridCol w:w="2520"/>
        <w:gridCol w:w="2520"/>
        <w:gridCol w:w="2520"/>
        <w:gridCol w:w="2520"/>
      </w:tblGrid>
      <w:tr w:rsidR="0061036F" w14:paraId="38E9AA36" w14:textId="77777777">
        <w:trPr>
          <w:jc w:val="center"/>
        </w:trPr>
        <w:tc>
          <w:tcPr>
            <w:tcW w:w="2520" w:type="dxa"/>
          </w:tcPr>
          <w:p w14:paraId="2EBAF6C9" w14:textId="77777777" w:rsidR="0061036F" w:rsidRDefault="00000000">
            <w:r>
              <w:t>Scenario</w:t>
            </w:r>
          </w:p>
        </w:tc>
        <w:tc>
          <w:tcPr>
            <w:tcW w:w="2520" w:type="dxa"/>
          </w:tcPr>
          <w:p w14:paraId="559A49AC" w14:textId="77777777" w:rsidR="0061036F" w:rsidRDefault="00000000">
            <w:r>
              <w:t>Programming?</w:t>
            </w:r>
          </w:p>
        </w:tc>
        <w:tc>
          <w:tcPr>
            <w:tcW w:w="2520" w:type="dxa"/>
          </w:tcPr>
          <w:p w14:paraId="1B091E5C" w14:textId="77777777" w:rsidR="0061036F" w:rsidRDefault="00000000">
            <w:r>
              <w:t>Software engineering?</w:t>
            </w:r>
          </w:p>
        </w:tc>
        <w:tc>
          <w:tcPr>
            <w:tcW w:w="2520" w:type="dxa"/>
          </w:tcPr>
          <w:p w14:paraId="47DE5EDA" w14:textId="77777777" w:rsidR="0061036F" w:rsidRDefault="00000000">
            <w:r>
              <w:t>Why?</w:t>
            </w:r>
          </w:p>
        </w:tc>
      </w:tr>
      <w:tr w:rsidR="0061036F" w14:paraId="708FDC25" w14:textId="77777777">
        <w:trPr>
          <w:jc w:val="center"/>
        </w:trPr>
        <w:tc>
          <w:tcPr>
            <w:tcW w:w="2520" w:type="dxa"/>
          </w:tcPr>
          <w:p w14:paraId="7733AB5C" w14:textId="60433AAB" w:rsidR="0061036F" w:rsidRPr="009C3D71" w:rsidRDefault="009C3D71">
            <w:pPr>
              <w:rPr>
                <w:szCs w:val="21"/>
              </w:rPr>
            </w:pPr>
            <w:r w:rsidRPr="009C3D71">
              <w:rPr>
                <w:szCs w:val="21"/>
              </w:rPr>
              <w:t>Scenario A: A student writes a 50-line Python calculator.</w:t>
            </w:r>
          </w:p>
        </w:tc>
        <w:tc>
          <w:tcPr>
            <w:tcW w:w="2520" w:type="dxa"/>
          </w:tcPr>
          <w:p w14:paraId="1441EF25" w14:textId="20DF469F" w:rsidR="0061036F" w:rsidRDefault="009C3D71" w:rsidP="009C3D71">
            <w:pPr>
              <w:jc w:val="center"/>
            </w:pPr>
            <w:r>
              <w:t>Yes</w:t>
            </w:r>
          </w:p>
        </w:tc>
        <w:tc>
          <w:tcPr>
            <w:tcW w:w="2520" w:type="dxa"/>
          </w:tcPr>
          <w:p w14:paraId="408028B2" w14:textId="0BA6E48D" w:rsidR="0061036F" w:rsidRDefault="009C3D71">
            <w:r>
              <w:t>Not Necessarily</w:t>
            </w:r>
          </w:p>
        </w:tc>
        <w:tc>
          <w:tcPr>
            <w:tcW w:w="2520" w:type="dxa"/>
          </w:tcPr>
          <w:p w14:paraId="0FA60EBB" w14:textId="583DDA99" w:rsidR="0061036F" w:rsidRDefault="009C3D71">
            <w:r w:rsidRPr="009C3D71">
              <w:t>It involves writing code, but may not require requirements analysis, stakeholders, testing processes or long-term maintenance.</w:t>
            </w:r>
          </w:p>
        </w:tc>
      </w:tr>
      <w:tr w:rsidR="0061036F" w14:paraId="65168361" w14:textId="77777777">
        <w:trPr>
          <w:jc w:val="center"/>
        </w:trPr>
        <w:tc>
          <w:tcPr>
            <w:tcW w:w="2520" w:type="dxa"/>
          </w:tcPr>
          <w:p w14:paraId="59FD6AD4" w14:textId="202998C0" w:rsidR="0061036F" w:rsidRPr="009C3D71" w:rsidRDefault="009C3D71">
            <w:pPr>
              <w:rPr>
                <w:szCs w:val="21"/>
              </w:rPr>
            </w:pPr>
            <w:r w:rsidRPr="009C3D71">
              <w:rPr>
                <w:szCs w:val="21"/>
              </w:rPr>
              <w:t>Scenario B: A team develops a payroll system used by 5,000 employees.</w:t>
            </w:r>
          </w:p>
        </w:tc>
        <w:tc>
          <w:tcPr>
            <w:tcW w:w="2520" w:type="dxa"/>
          </w:tcPr>
          <w:p w14:paraId="69F83CBA" w14:textId="09214348" w:rsidR="0061036F" w:rsidRDefault="009C3D71" w:rsidP="009C3D71">
            <w:pPr>
              <w:jc w:val="center"/>
            </w:pPr>
            <w:r>
              <w:t>Yes</w:t>
            </w:r>
          </w:p>
        </w:tc>
        <w:tc>
          <w:tcPr>
            <w:tcW w:w="2520" w:type="dxa"/>
          </w:tcPr>
          <w:p w14:paraId="733E931E" w14:textId="704CE050" w:rsidR="0061036F" w:rsidRDefault="009C3D71">
            <w:r>
              <w:t>Yes</w:t>
            </w:r>
          </w:p>
        </w:tc>
        <w:tc>
          <w:tcPr>
            <w:tcW w:w="2520" w:type="dxa"/>
          </w:tcPr>
          <w:p w14:paraId="429EE726" w14:textId="0C170364" w:rsidR="0061036F" w:rsidRDefault="009C3D71" w:rsidP="009C3D71">
            <w:r w:rsidRPr="009C3D71">
              <w:t>It requires requirements, design, testing, security, maintenance and consideration of many stakeholders.</w:t>
            </w:r>
          </w:p>
        </w:tc>
      </w:tr>
      <w:tr w:rsidR="0061036F" w14:paraId="0F5765DB" w14:textId="77777777">
        <w:trPr>
          <w:jc w:val="center"/>
        </w:trPr>
        <w:tc>
          <w:tcPr>
            <w:tcW w:w="2520" w:type="dxa"/>
          </w:tcPr>
          <w:p w14:paraId="2BBB13A1" w14:textId="5DCC698D" w:rsidR="0061036F" w:rsidRPr="009C3D71" w:rsidRDefault="009C3D71">
            <w:pPr>
              <w:rPr>
                <w:szCs w:val="21"/>
              </w:rPr>
            </w:pPr>
            <w:r w:rsidRPr="009C3D71">
              <w:rPr>
                <w:szCs w:val="21"/>
              </w:rPr>
              <w:t>Scenario C: An AI assistant generates a simple appointment application from one prompt.</w:t>
            </w:r>
          </w:p>
        </w:tc>
        <w:tc>
          <w:tcPr>
            <w:tcW w:w="2520" w:type="dxa"/>
          </w:tcPr>
          <w:p w14:paraId="42ECD6D6" w14:textId="29AD0F89" w:rsidR="0061036F" w:rsidRDefault="009C3D71" w:rsidP="009C3D71">
            <w:pPr>
              <w:jc w:val="center"/>
            </w:pPr>
            <w:r>
              <w:t>Yes</w:t>
            </w:r>
          </w:p>
        </w:tc>
        <w:tc>
          <w:tcPr>
            <w:tcW w:w="2520" w:type="dxa"/>
          </w:tcPr>
          <w:p w14:paraId="12FAB74C" w14:textId="42F88A73" w:rsidR="0061036F" w:rsidRDefault="009C3D71">
            <w:r>
              <w:t>Not Necessarily</w:t>
            </w:r>
          </w:p>
        </w:tc>
        <w:tc>
          <w:tcPr>
            <w:tcW w:w="2520" w:type="dxa"/>
          </w:tcPr>
          <w:p w14:paraId="37569323" w14:textId="5DB5FDFD" w:rsidR="0061036F" w:rsidRDefault="009C3D71">
            <w:r w:rsidRPr="009C3D71">
              <w:t>AI can generate the code, but someone still needs to determine requirements, verify the output, test it and ensure it meets user needs.</w:t>
            </w:r>
          </w:p>
        </w:tc>
      </w:tr>
    </w:tbl>
    <w:p w14:paraId="26EB489E" w14:textId="77777777" w:rsidR="0061036F" w:rsidRDefault="00000000">
      <w:pPr>
        <w:pStyle w:val="Heading1"/>
      </w:pPr>
      <w:r>
        <w:lastRenderedPageBreak/>
        <w:t>Activity 3 - SmartCare Problem Analysis (20 minutes)</w:t>
      </w:r>
    </w:p>
    <w:p w14:paraId="2B4DA8DF" w14:textId="77777777" w:rsidR="0061036F" w:rsidRDefault="00000000">
      <w:r>
        <w:t>Client statement: SmartCare Community Clinic currently uses spreadsheets and paper records to manage patients and appointments. The clinic wants new software to improve these processes.</w:t>
      </w:r>
    </w:p>
    <w:p w14:paraId="5D5433D3" w14:textId="77777777" w:rsidR="0061036F" w:rsidRDefault="00000000">
      <w:pPr>
        <w:pStyle w:val="Heading2"/>
      </w:pPr>
      <w:r>
        <w:t>Task 1 - Identify stakeholders</w:t>
      </w:r>
    </w:p>
    <w:tbl>
      <w:tblPr>
        <w:tblStyle w:val="TableGrid"/>
        <w:tblW w:w="0" w:type="auto"/>
        <w:tblLook w:val="04A0" w:firstRow="1" w:lastRow="0" w:firstColumn="1" w:lastColumn="0" w:noHBand="0" w:noVBand="1"/>
      </w:tblPr>
      <w:tblGrid>
        <w:gridCol w:w="5040"/>
        <w:gridCol w:w="5040"/>
      </w:tblGrid>
      <w:tr w:rsidR="0061036F" w14:paraId="46FA6823" w14:textId="77777777">
        <w:tc>
          <w:tcPr>
            <w:tcW w:w="5040" w:type="dxa"/>
          </w:tcPr>
          <w:p w14:paraId="02550411" w14:textId="77777777" w:rsidR="0061036F" w:rsidRDefault="00000000">
            <w:r>
              <w:t>Stakeholder</w:t>
            </w:r>
          </w:p>
        </w:tc>
        <w:tc>
          <w:tcPr>
            <w:tcW w:w="5040" w:type="dxa"/>
          </w:tcPr>
          <w:p w14:paraId="1289AE8F" w14:textId="77777777" w:rsidR="0061036F" w:rsidRDefault="00000000">
            <w:r>
              <w:t>What do they need?</w:t>
            </w:r>
          </w:p>
        </w:tc>
      </w:tr>
      <w:tr w:rsidR="0061036F" w14:paraId="161FF262" w14:textId="77777777">
        <w:tc>
          <w:tcPr>
            <w:tcW w:w="5040" w:type="dxa"/>
          </w:tcPr>
          <w:p w14:paraId="0F79DC70" w14:textId="535B08CC" w:rsidR="0061036F" w:rsidRDefault="009C3D71">
            <w:r>
              <w:t>Patients</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3D71" w:rsidRPr="009C3D71" w14:paraId="01C56D88" w14:textId="77777777">
              <w:trPr>
                <w:tblCellSpacing w:w="15" w:type="dxa"/>
              </w:trPr>
              <w:tc>
                <w:tcPr>
                  <w:tcW w:w="0" w:type="auto"/>
                  <w:vAlign w:val="center"/>
                  <w:hideMark/>
                </w:tcPr>
                <w:p w14:paraId="37E5B109" w14:textId="77777777" w:rsidR="009C3D71" w:rsidRPr="009C3D71" w:rsidRDefault="009C3D71" w:rsidP="009C3D71">
                  <w:pPr>
                    <w:spacing w:after="0" w:line="240" w:lineRule="auto"/>
                  </w:pPr>
                </w:p>
              </w:tc>
            </w:tr>
          </w:tbl>
          <w:p w14:paraId="0E07A3EB" w14:textId="77777777" w:rsidR="009C3D71" w:rsidRPr="009C3D71" w:rsidRDefault="009C3D71" w:rsidP="009C3D7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9C3D71" w:rsidRPr="009C3D71" w14:paraId="604500DD" w14:textId="77777777">
              <w:trPr>
                <w:tblCellSpacing w:w="15" w:type="dxa"/>
              </w:trPr>
              <w:tc>
                <w:tcPr>
                  <w:tcW w:w="0" w:type="auto"/>
                  <w:vAlign w:val="center"/>
                  <w:hideMark/>
                </w:tcPr>
                <w:p w14:paraId="562839FA" w14:textId="486074B7" w:rsidR="009C3D71" w:rsidRPr="009C3D71" w:rsidRDefault="009C3D71" w:rsidP="009C3D71">
                  <w:pPr>
                    <w:spacing w:after="0" w:line="240" w:lineRule="auto"/>
                  </w:pPr>
                  <w:r w:rsidRPr="009C3D71">
                    <w:t>An easy and reliable way to make and manage appointments.</w:t>
                  </w:r>
                </w:p>
              </w:tc>
            </w:tr>
          </w:tbl>
          <w:p w14:paraId="510A605F" w14:textId="77777777" w:rsidR="0061036F" w:rsidRDefault="0061036F"/>
        </w:tc>
      </w:tr>
      <w:tr w:rsidR="0061036F" w14:paraId="52A4C09C" w14:textId="77777777">
        <w:tc>
          <w:tcPr>
            <w:tcW w:w="5040" w:type="dxa"/>
          </w:tcPr>
          <w:p w14:paraId="62A25338" w14:textId="3F2C3392" w:rsidR="0061036F" w:rsidRDefault="009C3D71">
            <w:r>
              <w:t>Reception Staff</w:t>
            </w:r>
          </w:p>
        </w:tc>
        <w:tc>
          <w:tcPr>
            <w:tcW w:w="5040" w:type="dxa"/>
          </w:tcPr>
          <w:p w14:paraId="085F7F56" w14:textId="0F7E0DA3" w:rsidR="0061036F" w:rsidRDefault="009C3D71">
            <w:r w:rsidRPr="009C3D71">
              <w:t>A quick way to create, change, cancel and find appointments and patient records.</w:t>
            </w:r>
          </w:p>
        </w:tc>
      </w:tr>
      <w:tr w:rsidR="0061036F" w14:paraId="06916EDA" w14:textId="77777777">
        <w:tc>
          <w:tcPr>
            <w:tcW w:w="5040" w:type="dxa"/>
          </w:tcPr>
          <w:p w14:paraId="157E0D9F" w14:textId="2C485FEF" w:rsidR="0061036F" w:rsidRDefault="009C3D71">
            <w:r>
              <w:t>Doctors</w:t>
            </w:r>
          </w:p>
        </w:tc>
        <w:tc>
          <w:tcPr>
            <w:tcW w:w="5040" w:type="dxa"/>
          </w:tcPr>
          <w:p w14:paraId="1FDD4449" w14:textId="6F1DA0D4" w:rsidR="0061036F" w:rsidRDefault="009C3D71">
            <w:r w:rsidRPr="009C3D71">
              <w:t>Access to accurate patient information and their appointment schedules.</w:t>
            </w:r>
          </w:p>
        </w:tc>
      </w:tr>
      <w:tr w:rsidR="0061036F" w14:paraId="6CDBB96C" w14:textId="77777777">
        <w:tc>
          <w:tcPr>
            <w:tcW w:w="5040" w:type="dxa"/>
          </w:tcPr>
          <w:p w14:paraId="14565BDE" w14:textId="0F7377D5" w:rsidR="0061036F" w:rsidRDefault="009C3D71">
            <w:r>
              <w:t>Management</w:t>
            </w:r>
          </w:p>
        </w:tc>
        <w:tc>
          <w:tcPr>
            <w:tcW w:w="5040" w:type="dxa"/>
          </w:tcPr>
          <w:p w14:paraId="500F0FBE" w14:textId="712586EC" w:rsidR="0061036F" w:rsidRDefault="009C3D71">
            <w:r w:rsidRPr="009C3D71">
              <w:t xml:space="preserve">A reliable system that improves efficiency and keeps clinic information </w:t>
            </w:r>
            <w:proofErr w:type="spellStart"/>
            <w:r w:rsidRPr="009C3D71">
              <w:t>organised</w:t>
            </w:r>
            <w:proofErr w:type="spellEnd"/>
            <w:r w:rsidRPr="009C3D71">
              <w:t>.</w:t>
            </w:r>
          </w:p>
        </w:tc>
      </w:tr>
    </w:tbl>
    <w:p w14:paraId="4465566D" w14:textId="77777777" w:rsidR="0061036F" w:rsidRDefault="00000000">
      <w:pPr>
        <w:pStyle w:val="Heading2"/>
      </w:pPr>
      <w:r>
        <w:t>Task 2 - Identify current problems</w:t>
      </w:r>
    </w:p>
    <w:p w14:paraId="7EB1668A" w14:textId="02CD3EE0" w:rsidR="0061036F" w:rsidRDefault="00000000">
      <w:r>
        <w:t xml:space="preserve">1. </w:t>
      </w:r>
      <w:r w:rsidR="009C3D71" w:rsidRPr="009C3D71">
        <w:t>Paper records can be difficult and slow to search through.</w:t>
      </w:r>
    </w:p>
    <w:p w14:paraId="76B7BF41" w14:textId="76E7CC47" w:rsidR="0061036F" w:rsidRDefault="00000000">
      <w:r>
        <w:t xml:space="preserve">2. </w:t>
      </w:r>
      <w:r w:rsidR="009C3D71" w:rsidRPr="009C3D71">
        <w:t>Spreadsheet information could be entered incorrectly or duplicated.</w:t>
      </w:r>
    </w:p>
    <w:p w14:paraId="02311C06" w14:textId="1661A88C" w:rsidR="0061036F" w:rsidRDefault="00000000">
      <w:r>
        <w:t xml:space="preserve">3. </w:t>
      </w:r>
      <w:r w:rsidR="009C3D71" w:rsidRPr="009C3D71">
        <w:t>Managing appointments manually may lead to booking errors or scheduling conflicts.</w:t>
      </w:r>
    </w:p>
    <w:p w14:paraId="310CCBF3" w14:textId="5F7EA6B9" w:rsidR="0061036F" w:rsidRDefault="00000000">
      <w:r>
        <w:t xml:space="preserve">4. </w:t>
      </w:r>
      <w:r w:rsidR="009C3D71" w:rsidRPr="009C3D71">
        <w:t xml:space="preserve">Patient information may be difficult to securely access, update and share between </w:t>
      </w:r>
      <w:proofErr w:type="spellStart"/>
      <w:r w:rsidR="009C3D71" w:rsidRPr="009C3D71">
        <w:t>authorised</w:t>
      </w:r>
      <w:proofErr w:type="spellEnd"/>
      <w:r w:rsidR="009C3D71" w:rsidRPr="009C3D71">
        <w:t xml:space="preserve"> staff.</w:t>
      </w:r>
    </w:p>
    <w:p w14:paraId="52F904D7" w14:textId="77777777" w:rsidR="0061036F" w:rsidRDefault="00000000">
      <w:pPr>
        <w:pStyle w:val="Heading2"/>
      </w:pPr>
      <w:r>
        <w:t>Task 3 - Ask client questions</w:t>
      </w:r>
    </w:p>
    <w:p w14:paraId="363B9B9A" w14:textId="0AB9B43D" w:rsidR="0061036F" w:rsidRDefault="00000000">
      <w:r>
        <w:t xml:space="preserve">1. </w:t>
      </w:r>
      <w:r w:rsidR="009C3D71" w:rsidRPr="009C3D71">
        <w:t>Who will need to use the new system?</w:t>
      </w:r>
    </w:p>
    <w:p w14:paraId="27CD2136" w14:textId="310C39DE" w:rsidR="0061036F" w:rsidRDefault="00000000">
      <w:r>
        <w:t>2.</w:t>
      </w:r>
      <w:r w:rsidR="009C3D71" w:rsidRPr="009C3D71">
        <w:t xml:space="preserve"> </w:t>
      </w:r>
      <w:r w:rsidR="009C3D71" w:rsidRPr="009C3D71">
        <w:t>What patient information does the system need to store?</w:t>
      </w:r>
    </w:p>
    <w:p w14:paraId="037FEC4A" w14:textId="21D7B08C" w:rsidR="0061036F" w:rsidRDefault="00000000">
      <w:r>
        <w:t xml:space="preserve">3. </w:t>
      </w:r>
      <w:r w:rsidR="009C3D71" w:rsidRPr="009C3D71">
        <w:t>How should staff create, cancel or change appointments?</w:t>
      </w:r>
    </w:p>
    <w:p w14:paraId="54024E32" w14:textId="77777777" w:rsidR="009C3D71" w:rsidRDefault="00000000">
      <w:r>
        <w:t xml:space="preserve">4. </w:t>
      </w:r>
      <w:r w:rsidR="009C3D71" w:rsidRPr="009C3D71">
        <w:t>Do patients need to access the system themselves, or will it only be used by clinic staff?</w:t>
      </w:r>
    </w:p>
    <w:p w14:paraId="3CA428E9" w14:textId="55E2A020" w:rsidR="0061036F" w:rsidRDefault="00000000">
      <w:r>
        <w:t xml:space="preserve">5. </w:t>
      </w:r>
      <w:r w:rsidR="009C3D71" w:rsidRPr="009C3D71">
        <w:t xml:space="preserve">What security and privacy requirements </w:t>
      </w:r>
      <w:r w:rsidR="009C3D71" w:rsidRPr="009C3D71">
        <w:t>do</w:t>
      </w:r>
      <w:r w:rsidR="009C3D71" w:rsidRPr="009C3D71">
        <w:t xml:space="preserve"> the system need to meet?</w:t>
      </w:r>
    </w:p>
    <w:p w14:paraId="00C23602" w14:textId="77777777" w:rsidR="0061036F" w:rsidRDefault="00000000">
      <w:pPr>
        <w:pStyle w:val="Heading1"/>
      </w:pPr>
      <w:r>
        <w:t>Activity 4 - Critique an AI Response (15 minutes)</w:t>
      </w:r>
    </w:p>
    <w:p w14:paraId="359EA984" w14:textId="77777777" w:rsidR="0061036F" w:rsidRDefault="00000000">
      <w:r>
        <w:t xml:space="preserve">An AI assistant </w:t>
      </w:r>
      <w:proofErr w:type="gramStart"/>
      <w:r>
        <w:t>suggests:</w:t>
      </w:r>
      <w:proofErr w:type="gramEnd"/>
      <w:r>
        <w:t xml:space="preserve">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520"/>
        <w:gridCol w:w="2520"/>
        <w:gridCol w:w="2520"/>
      </w:tblGrid>
      <w:tr w:rsidR="0061036F" w14:paraId="65A8010A" w14:textId="77777777">
        <w:tc>
          <w:tcPr>
            <w:tcW w:w="2520" w:type="dxa"/>
          </w:tcPr>
          <w:p w14:paraId="22DA0F0A" w14:textId="77777777" w:rsidR="0061036F" w:rsidRDefault="00000000">
            <w:r>
              <w:t>Suggestion</w:t>
            </w:r>
          </w:p>
        </w:tc>
        <w:tc>
          <w:tcPr>
            <w:tcW w:w="2520" w:type="dxa"/>
          </w:tcPr>
          <w:p w14:paraId="227FA8A9" w14:textId="77777777" w:rsidR="0061036F" w:rsidRDefault="00000000">
            <w:r>
              <w:t>Client evidence?</w:t>
            </w:r>
          </w:p>
        </w:tc>
        <w:tc>
          <w:tcPr>
            <w:tcW w:w="2520" w:type="dxa"/>
          </w:tcPr>
          <w:p w14:paraId="16760D73" w14:textId="77777777" w:rsidR="0061036F" w:rsidRDefault="00000000">
            <w:r>
              <w:t>In scope?</w:t>
            </w:r>
          </w:p>
        </w:tc>
        <w:tc>
          <w:tcPr>
            <w:tcW w:w="2520" w:type="dxa"/>
          </w:tcPr>
          <w:p w14:paraId="49EEB524" w14:textId="77777777" w:rsidR="0061036F" w:rsidRDefault="00000000">
            <w:r>
              <w:t>Decision</w:t>
            </w:r>
          </w:p>
        </w:tc>
      </w:tr>
      <w:tr w:rsidR="0061036F" w14:paraId="348C6129" w14:textId="77777777">
        <w:tc>
          <w:tcPr>
            <w:tcW w:w="2520" w:type="dxa"/>
          </w:tcPr>
          <w:p w14:paraId="793CCA1A" w14:textId="77777777" w:rsidR="0061036F" w:rsidRDefault="00000000">
            <w:r>
              <w:t>Appointment management</w:t>
            </w:r>
          </w:p>
        </w:tc>
        <w:tc>
          <w:tcPr>
            <w:tcW w:w="2520" w:type="dxa"/>
          </w:tcPr>
          <w:p w14:paraId="2C222FBF" w14:textId="3C0D7100" w:rsidR="0061036F" w:rsidRDefault="00002913">
            <w:r>
              <w:t>Yes</w:t>
            </w:r>
          </w:p>
        </w:tc>
        <w:tc>
          <w:tcPr>
            <w:tcW w:w="2520" w:type="dxa"/>
          </w:tcPr>
          <w:p w14:paraId="368E863B" w14:textId="2780378F" w:rsidR="0061036F" w:rsidRDefault="00002913">
            <w:r>
              <w:t>Yes</w:t>
            </w:r>
          </w:p>
        </w:tc>
        <w:tc>
          <w:tcPr>
            <w:tcW w:w="2520" w:type="dxa"/>
          </w:tcPr>
          <w:p w14:paraId="14C06917" w14:textId="04C50719" w:rsidR="0061036F" w:rsidRDefault="00002913">
            <w:r>
              <w:t>Include</w:t>
            </w:r>
          </w:p>
        </w:tc>
      </w:tr>
      <w:tr w:rsidR="0061036F" w14:paraId="43018A64" w14:textId="77777777">
        <w:tc>
          <w:tcPr>
            <w:tcW w:w="2520" w:type="dxa"/>
          </w:tcPr>
          <w:p w14:paraId="08783884" w14:textId="77777777" w:rsidR="0061036F" w:rsidRDefault="00000000">
            <w:r>
              <w:t>Facial recognition login</w:t>
            </w:r>
          </w:p>
        </w:tc>
        <w:tc>
          <w:tcPr>
            <w:tcW w:w="2520" w:type="dxa"/>
          </w:tcPr>
          <w:p w14:paraId="071CD289" w14:textId="4D473B3E" w:rsidR="0061036F" w:rsidRDefault="00002913">
            <w:r>
              <w:t>No</w:t>
            </w:r>
          </w:p>
        </w:tc>
        <w:tc>
          <w:tcPr>
            <w:tcW w:w="2520" w:type="dxa"/>
          </w:tcPr>
          <w:p w14:paraId="77C5762E" w14:textId="069ACA33" w:rsidR="0061036F" w:rsidRDefault="00002913">
            <w:r>
              <w:t>No</w:t>
            </w:r>
          </w:p>
        </w:tc>
        <w:tc>
          <w:tcPr>
            <w:tcW w:w="2520" w:type="dxa"/>
          </w:tcPr>
          <w:p w14:paraId="6D53CD8D" w14:textId="4B1A2319" w:rsidR="0061036F" w:rsidRDefault="00002913">
            <w:r>
              <w:t>Ask Client</w:t>
            </w:r>
          </w:p>
        </w:tc>
      </w:tr>
      <w:tr w:rsidR="0061036F" w14:paraId="377AE175" w14:textId="77777777">
        <w:tc>
          <w:tcPr>
            <w:tcW w:w="2520" w:type="dxa"/>
          </w:tcPr>
          <w:p w14:paraId="2D26F506" w14:textId="77777777" w:rsidR="0061036F" w:rsidRDefault="00000000">
            <w:r>
              <w:t>AI diagnosis recommendations</w:t>
            </w:r>
          </w:p>
        </w:tc>
        <w:tc>
          <w:tcPr>
            <w:tcW w:w="2520" w:type="dxa"/>
          </w:tcPr>
          <w:p w14:paraId="4A92A0B9" w14:textId="461E4E2D" w:rsidR="0061036F" w:rsidRDefault="00002913">
            <w:r>
              <w:t>No</w:t>
            </w:r>
          </w:p>
        </w:tc>
        <w:tc>
          <w:tcPr>
            <w:tcW w:w="2520" w:type="dxa"/>
          </w:tcPr>
          <w:p w14:paraId="762CC63A" w14:textId="7D127A00" w:rsidR="0061036F" w:rsidRDefault="00002913">
            <w:r>
              <w:t>No</w:t>
            </w:r>
          </w:p>
        </w:tc>
        <w:tc>
          <w:tcPr>
            <w:tcW w:w="2520" w:type="dxa"/>
          </w:tcPr>
          <w:p w14:paraId="2EBD83ED" w14:textId="57F50B32" w:rsidR="0061036F" w:rsidRDefault="00002913">
            <w:r>
              <w:t>Reject</w:t>
            </w:r>
          </w:p>
        </w:tc>
      </w:tr>
      <w:tr w:rsidR="0061036F" w14:paraId="6B7CEAAF" w14:textId="77777777">
        <w:tc>
          <w:tcPr>
            <w:tcW w:w="2520" w:type="dxa"/>
          </w:tcPr>
          <w:p w14:paraId="00280E7D" w14:textId="77777777" w:rsidR="0061036F" w:rsidRDefault="00000000">
            <w:r>
              <w:t>Patient search</w:t>
            </w:r>
          </w:p>
        </w:tc>
        <w:tc>
          <w:tcPr>
            <w:tcW w:w="2520" w:type="dxa"/>
          </w:tcPr>
          <w:p w14:paraId="1BC081BE" w14:textId="046A2563" w:rsidR="0061036F" w:rsidRDefault="00002913">
            <w:r>
              <w:t>Yes</w:t>
            </w:r>
          </w:p>
        </w:tc>
        <w:tc>
          <w:tcPr>
            <w:tcW w:w="2520" w:type="dxa"/>
          </w:tcPr>
          <w:p w14:paraId="433E0F92" w14:textId="66D2D115" w:rsidR="0061036F" w:rsidRDefault="00002913">
            <w:r>
              <w:t>Yes</w:t>
            </w:r>
          </w:p>
        </w:tc>
        <w:tc>
          <w:tcPr>
            <w:tcW w:w="2520" w:type="dxa"/>
          </w:tcPr>
          <w:p w14:paraId="3EE82915" w14:textId="01906579" w:rsidR="0061036F" w:rsidRDefault="00002913">
            <w:r>
              <w:t>Include</w:t>
            </w:r>
          </w:p>
        </w:tc>
      </w:tr>
      <w:tr w:rsidR="0061036F" w14:paraId="55C79989" w14:textId="77777777">
        <w:tc>
          <w:tcPr>
            <w:tcW w:w="2520" w:type="dxa"/>
          </w:tcPr>
          <w:p w14:paraId="32443688" w14:textId="77777777" w:rsidR="0061036F" w:rsidRDefault="00000000">
            <w:r>
              <w:t>Online payment</w:t>
            </w:r>
          </w:p>
        </w:tc>
        <w:tc>
          <w:tcPr>
            <w:tcW w:w="2520" w:type="dxa"/>
          </w:tcPr>
          <w:p w14:paraId="7DECDC17" w14:textId="3AB68CCA" w:rsidR="0061036F" w:rsidRDefault="00002913">
            <w:r>
              <w:t>No</w:t>
            </w:r>
          </w:p>
        </w:tc>
        <w:tc>
          <w:tcPr>
            <w:tcW w:w="2520" w:type="dxa"/>
          </w:tcPr>
          <w:p w14:paraId="02C452A6" w14:textId="5BE1CEC3" w:rsidR="0061036F" w:rsidRDefault="00002913">
            <w:r>
              <w:t>Not sure</w:t>
            </w:r>
          </w:p>
        </w:tc>
        <w:tc>
          <w:tcPr>
            <w:tcW w:w="2520" w:type="dxa"/>
          </w:tcPr>
          <w:p w14:paraId="40A35A2F" w14:textId="443484C7" w:rsidR="0061036F" w:rsidRDefault="00002913">
            <w:r>
              <w:t>Ask Client</w:t>
            </w:r>
          </w:p>
        </w:tc>
      </w:tr>
      <w:tr w:rsidR="0061036F" w14:paraId="2FDFEFB9" w14:textId="77777777">
        <w:tc>
          <w:tcPr>
            <w:tcW w:w="2520" w:type="dxa"/>
          </w:tcPr>
          <w:p w14:paraId="655A1327" w14:textId="77777777" w:rsidR="0061036F" w:rsidRDefault="00000000">
            <w:r>
              <w:t xml:space="preserve">Practitioner schedule </w:t>
            </w:r>
            <w:r>
              <w:lastRenderedPageBreak/>
              <w:t>view</w:t>
            </w:r>
          </w:p>
        </w:tc>
        <w:tc>
          <w:tcPr>
            <w:tcW w:w="2520" w:type="dxa"/>
          </w:tcPr>
          <w:p w14:paraId="4B9DBF12" w14:textId="544AF1EC" w:rsidR="0061036F" w:rsidRDefault="00002913">
            <w:r>
              <w:lastRenderedPageBreak/>
              <w:t>Some</w:t>
            </w:r>
          </w:p>
        </w:tc>
        <w:tc>
          <w:tcPr>
            <w:tcW w:w="2520" w:type="dxa"/>
          </w:tcPr>
          <w:p w14:paraId="7DB7F1B3" w14:textId="5890EF60" w:rsidR="0061036F" w:rsidRDefault="00002913">
            <w:r>
              <w:t>Likely</w:t>
            </w:r>
          </w:p>
        </w:tc>
        <w:tc>
          <w:tcPr>
            <w:tcW w:w="2520" w:type="dxa"/>
          </w:tcPr>
          <w:p w14:paraId="14C049E7" w14:textId="1365114C" w:rsidR="0061036F" w:rsidRDefault="00002913">
            <w:r>
              <w:t>Ask Client</w:t>
            </w:r>
          </w:p>
        </w:tc>
      </w:tr>
      <w:tr w:rsidR="0061036F" w14:paraId="05B1F2F7" w14:textId="77777777">
        <w:tc>
          <w:tcPr>
            <w:tcW w:w="2520" w:type="dxa"/>
          </w:tcPr>
          <w:p w14:paraId="3CFC46A7" w14:textId="77777777" w:rsidR="0061036F" w:rsidRDefault="00000000">
            <w:r>
              <w:t>Insurance processing</w:t>
            </w:r>
          </w:p>
        </w:tc>
        <w:tc>
          <w:tcPr>
            <w:tcW w:w="2520" w:type="dxa"/>
          </w:tcPr>
          <w:p w14:paraId="352F4238" w14:textId="0E249D08" w:rsidR="0061036F" w:rsidRDefault="00002913">
            <w:r>
              <w:t>No</w:t>
            </w:r>
          </w:p>
        </w:tc>
        <w:tc>
          <w:tcPr>
            <w:tcW w:w="2520" w:type="dxa"/>
          </w:tcPr>
          <w:p w14:paraId="710C381B" w14:textId="3C996A6B" w:rsidR="0061036F" w:rsidRDefault="00002913">
            <w:r>
              <w:t>Not sure</w:t>
            </w:r>
          </w:p>
        </w:tc>
        <w:tc>
          <w:tcPr>
            <w:tcW w:w="2520" w:type="dxa"/>
          </w:tcPr>
          <w:p w14:paraId="7CD154DF" w14:textId="0CDDB5C5" w:rsidR="0061036F" w:rsidRDefault="00002913">
            <w:r>
              <w:t>Ask Client</w:t>
            </w:r>
          </w:p>
        </w:tc>
      </w:tr>
      <w:tr w:rsidR="0061036F" w14:paraId="07BEB79E" w14:textId="77777777">
        <w:tc>
          <w:tcPr>
            <w:tcW w:w="2520" w:type="dxa"/>
          </w:tcPr>
          <w:p w14:paraId="16C29C44" w14:textId="77777777" w:rsidR="0061036F" w:rsidRDefault="00000000">
            <w:r>
              <w:t>Treatment-plan generation</w:t>
            </w:r>
          </w:p>
        </w:tc>
        <w:tc>
          <w:tcPr>
            <w:tcW w:w="2520" w:type="dxa"/>
          </w:tcPr>
          <w:p w14:paraId="42F18876" w14:textId="13CB4FEF" w:rsidR="0061036F" w:rsidRDefault="00002913">
            <w:r>
              <w:t>No</w:t>
            </w:r>
          </w:p>
        </w:tc>
        <w:tc>
          <w:tcPr>
            <w:tcW w:w="2520" w:type="dxa"/>
          </w:tcPr>
          <w:p w14:paraId="470CF3B4" w14:textId="47C80E2A" w:rsidR="0061036F" w:rsidRDefault="00002913">
            <w:r>
              <w:t>No</w:t>
            </w:r>
          </w:p>
        </w:tc>
        <w:tc>
          <w:tcPr>
            <w:tcW w:w="2520" w:type="dxa"/>
          </w:tcPr>
          <w:p w14:paraId="56EE1C40" w14:textId="0C542990" w:rsidR="0061036F" w:rsidRDefault="00002913">
            <w:r>
              <w:t>Reject</w:t>
            </w:r>
          </w:p>
        </w:tc>
      </w:tr>
    </w:tbl>
    <w:p w14:paraId="3A96DF3F" w14:textId="77777777" w:rsidR="0061036F" w:rsidRDefault="00000000">
      <w:pPr>
        <w:pStyle w:val="Heading1"/>
      </w:pPr>
      <w:r>
        <w:t>Exit question</w:t>
      </w:r>
    </w:p>
    <w:p w14:paraId="48FF4C3A" w14:textId="77777777" w:rsidR="0061036F" w:rsidRDefault="00000000">
      <w:r>
        <w:t>Write one activity that a software engineer must perform and that cannot safely be delegated entirely to AI.</w:t>
      </w:r>
    </w:p>
    <w:p w14:paraId="597B7823" w14:textId="62C7646D" w:rsidR="00002913" w:rsidRDefault="00002913">
      <w:r w:rsidRPr="00002913">
        <w:t>A software engineer must validate the requirements with stakeholders to make sure the software actually solves their needs. AI can assist with identifying possible requirements, but it cannot safely decide what the client needs without human verification.</w:t>
      </w:r>
    </w:p>
    <w:sectPr w:rsidR="0000291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2A246A0"/>
    <w:lvl w:ilvl="0">
      <w:start w:val="1"/>
      <w:numFmt w:val="bullet"/>
      <w:pStyle w:val="ListBullet"/>
      <w:lvlText w:val=""/>
      <w:lvlJc w:val="left"/>
      <w:pPr>
        <w:tabs>
          <w:tab w:val="num" w:pos="360"/>
        </w:tabs>
        <w:ind w:left="360" w:hanging="360"/>
      </w:pPr>
      <w:rPr>
        <w:rFonts w:ascii="Symbol" w:hAnsi="Symbol"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13"/>
    <w:rsid w:val="00034616"/>
    <w:rsid w:val="0006063C"/>
    <w:rsid w:val="0015074B"/>
    <w:rsid w:val="001C24F0"/>
    <w:rsid w:val="0029639D"/>
    <w:rsid w:val="00326F90"/>
    <w:rsid w:val="0061036F"/>
    <w:rsid w:val="00667D27"/>
    <w:rsid w:val="009C3D71"/>
    <w:rsid w:val="00AA1D8D"/>
    <w:rsid w:val="00AB002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Bailey.Chitts</cp:lastModifiedBy>
  <cp:revision>3</cp:revision>
  <dcterms:created xsi:type="dcterms:W3CDTF">2013-12-23T23:15:00Z</dcterms:created>
  <dcterms:modified xsi:type="dcterms:W3CDTF">2026-09-04T05:01:00Z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