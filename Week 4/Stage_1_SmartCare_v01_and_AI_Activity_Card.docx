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622E9C7D" w:rsidR="009E3E23" w:rsidRDefault="008F55E0">
            <w:r>
              <w:t>Patients</w:t>
            </w:r>
          </w:p>
        </w:tc>
        <w:tc>
          <w:tcPr>
            <w:tcW w:w="5040" w:type="dxa"/>
          </w:tcPr>
          <w:p w14:paraId="3A7C7160" w14:textId="22077055" w:rsidR="009E3E23" w:rsidRDefault="00CC214D">
            <w:r w:rsidRPr="00CC214D">
              <w:t>Accurate records and reliable appointment management</w:t>
            </w:r>
          </w:p>
        </w:tc>
      </w:tr>
      <w:tr w:rsidR="009E3E23" w14:paraId="15A4634B" w14:textId="77777777">
        <w:tc>
          <w:tcPr>
            <w:tcW w:w="5040" w:type="dxa"/>
          </w:tcPr>
          <w:p w14:paraId="157EEC8A" w14:textId="4B4D2182" w:rsidR="009E3E23" w:rsidRDefault="008F55E0">
            <w:r>
              <w:t>Reception Staff</w:t>
            </w:r>
          </w:p>
        </w:tc>
        <w:tc>
          <w:tcPr>
            <w:tcW w:w="5040" w:type="dxa"/>
          </w:tcPr>
          <w:p w14:paraId="41452B8C" w14:textId="2A3AC0BC" w:rsidR="009E3E23" w:rsidRDefault="00CC214D">
            <w:r w:rsidRPr="00CC214D">
              <w:t>Ability to create, change, cancel and search appointments</w:t>
            </w:r>
          </w:p>
        </w:tc>
      </w:tr>
      <w:tr w:rsidR="009E3E23" w14:paraId="2B07B9B1" w14:textId="77777777">
        <w:tc>
          <w:tcPr>
            <w:tcW w:w="5040" w:type="dxa"/>
          </w:tcPr>
          <w:p w14:paraId="5E81E805" w14:textId="75AAFDA6" w:rsidR="009E3E23" w:rsidRDefault="008F55E0">
            <w:proofErr w:type="spellStart"/>
            <w:r>
              <w:t>Practioners</w:t>
            </w:r>
            <w:proofErr w:type="spellEnd"/>
          </w:p>
        </w:tc>
        <w:tc>
          <w:tcPr>
            <w:tcW w:w="5040" w:type="dxa"/>
          </w:tcPr>
          <w:p w14:paraId="38AEF55D" w14:textId="119A9611" w:rsidR="009E3E23" w:rsidRDefault="00CC214D" w:rsidP="00CC214D">
            <w:pPr>
              <w:tabs>
                <w:tab w:val="left" w:pos="1330"/>
              </w:tabs>
            </w:pPr>
            <w:r w:rsidRPr="00CC214D">
              <w:t>Access to patient details and their appointment schedules</w:t>
            </w:r>
          </w:p>
        </w:tc>
      </w:tr>
      <w:tr w:rsidR="009E3E23" w14:paraId="5C2262E6" w14:textId="77777777">
        <w:tc>
          <w:tcPr>
            <w:tcW w:w="5040" w:type="dxa"/>
          </w:tcPr>
          <w:p w14:paraId="626B8B06" w14:textId="6855B9EB" w:rsidR="009E3E23" w:rsidRDefault="008F55E0">
            <w:r>
              <w:t>Management</w:t>
            </w:r>
          </w:p>
        </w:tc>
        <w:tc>
          <w:tcPr>
            <w:tcW w:w="5040" w:type="dxa"/>
          </w:tcPr>
          <w:p w14:paraId="52C14935" w14:textId="0E812208" w:rsidR="009E3E23" w:rsidRDefault="00CC214D">
            <w:r w:rsidRPr="00CC214D">
              <w:t>An efficient and reliable system for managing clinic operations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3FF28702" w:rsidR="009E3E23" w:rsidRDefault="00CC214D">
            <w:r w:rsidRPr="00CC214D">
              <w:t>Patient management</w:t>
            </w:r>
          </w:p>
        </w:tc>
        <w:tc>
          <w:tcPr>
            <w:tcW w:w="3360" w:type="dxa"/>
          </w:tcPr>
          <w:p w14:paraId="7BD992F1" w14:textId="1A562259" w:rsidR="009E3E23" w:rsidRDefault="00CC214D">
            <w:r>
              <w:t>Confirmed</w:t>
            </w:r>
          </w:p>
        </w:tc>
        <w:tc>
          <w:tcPr>
            <w:tcW w:w="3360" w:type="dxa"/>
          </w:tcPr>
          <w:p w14:paraId="64E71CA9" w14:textId="6398B2B8" w:rsidR="009E3E23" w:rsidRDefault="00CC214D">
            <w:r w:rsidRPr="00CC214D">
              <w:t>The client specifically says the system must help manage patients</w:t>
            </w:r>
          </w:p>
        </w:tc>
      </w:tr>
      <w:tr w:rsidR="009E3E23" w14:paraId="3A3DA7E6" w14:textId="77777777">
        <w:tc>
          <w:tcPr>
            <w:tcW w:w="3360" w:type="dxa"/>
          </w:tcPr>
          <w:p w14:paraId="64F8E876" w14:textId="7626C490" w:rsidR="009E3E23" w:rsidRDefault="00CC214D">
            <w:r w:rsidRPr="00CC214D">
              <w:t>Practitioner management</w:t>
            </w:r>
          </w:p>
        </w:tc>
        <w:tc>
          <w:tcPr>
            <w:tcW w:w="3360" w:type="dxa"/>
          </w:tcPr>
          <w:p w14:paraId="3BFAD640" w14:textId="7FA321A0" w:rsidR="009E3E23" w:rsidRDefault="00CC214D">
            <w:r>
              <w:t>Confirmed</w:t>
            </w:r>
          </w:p>
        </w:tc>
        <w:tc>
          <w:tcPr>
            <w:tcW w:w="3360" w:type="dxa"/>
          </w:tcPr>
          <w:p w14:paraId="20FA37DC" w14:textId="023942A1" w:rsidR="009E3E23" w:rsidRDefault="00CC214D">
            <w:r w:rsidRPr="00CC214D">
              <w:t>The client specifically mentions practitioners</w:t>
            </w:r>
          </w:p>
        </w:tc>
      </w:tr>
      <w:tr w:rsidR="009E3E23" w14:paraId="0EED055B" w14:textId="77777777">
        <w:tc>
          <w:tcPr>
            <w:tcW w:w="3360" w:type="dxa"/>
          </w:tcPr>
          <w:p w14:paraId="6A5EE623" w14:textId="4DADCA2C" w:rsidR="009E3E23" w:rsidRDefault="00CC214D">
            <w:r w:rsidRPr="00CC214D">
              <w:t>Appointment management</w:t>
            </w:r>
          </w:p>
        </w:tc>
        <w:tc>
          <w:tcPr>
            <w:tcW w:w="3360" w:type="dxa"/>
          </w:tcPr>
          <w:p w14:paraId="55AFC6C6" w14:textId="5E7D948B" w:rsidR="009E3E23" w:rsidRDefault="00CC214D">
            <w:r>
              <w:t>Confirmed</w:t>
            </w:r>
          </w:p>
        </w:tc>
        <w:tc>
          <w:tcPr>
            <w:tcW w:w="3360" w:type="dxa"/>
          </w:tcPr>
          <w:p w14:paraId="53696FA6" w14:textId="336BA87A" w:rsidR="009E3E23" w:rsidRDefault="00CC214D">
            <w:r w:rsidRPr="00CC214D">
              <w:t>The client specifically mentions appointments</w:t>
            </w:r>
          </w:p>
        </w:tc>
      </w:tr>
      <w:tr w:rsidR="009E3E23" w14:paraId="2DEE6E88" w14:textId="77777777">
        <w:tc>
          <w:tcPr>
            <w:tcW w:w="3360" w:type="dxa"/>
          </w:tcPr>
          <w:p w14:paraId="35F32390" w14:textId="341DF822" w:rsidR="009E3E23" w:rsidRDefault="00CC214D">
            <w:r w:rsidRPr="00CC214D">
              <w:t>Patient search</w:t>
            </w:r>
          </w:p>
        </w:tc>
        <w:tc>
          <w:tcPr>
            <w:tcW w:w="3360" w:type="dxa"/>
          </w:tcPr>
          <w:p w14:paraId="4BA82B4C" w14:textId="153F6493" w:rsidR="009E3E23" w:rsidRDefault="00CC214D">
            <w:r>
              <w:t>Provisional</w:t>
            </w:r>
          </w:p>
        </w:tc>
        <w:tc>
          <w:tcPr>
            <w:tcW w:w="3360" w:type="dxa"/>
          </w:tcPr>
          <w:p w14:paraId="0D91D03D" w14:textId="5AD3EC37" w:rsidR="009E3E23" w:rsidRDefault="00CC214D">
            <w:r w:rsidRPr="00CC214D">
              <w:t>Likely useful, but the client has not specifically requested it</w:t>
            </w:r>
          </w:p>
        </w:tc>
      </w:tr>
    </w:tbl>
    <w:p w14:paraId="2F131DFD" w14:textId="77777777" w:rsidR="009E3E23" w:rsidRDefault="00000000">
      <w:pPr>
        <w:pStyle w:val="Heading2"/>
      </w:pPr>
      <w:r>
        <w:t>4. Questions for the client</w:t>
      </w:r>
    </w:p>
    <w:p w14:paraId="4B80019C" w14:textId="77777777" w:rsidR="00CC214D" w:rsidRDefault="00000000">
      <w:r>
        <w:t xml:space="preserve">1. </w:t>
      </w:r>
      <w:r w:rsidR="00CC214D" w:rsidRPr="00CC214D">
        <w:t>Who will use the software, such as reception staff, practitioners, managers or patients?</w:t>
      </w:r>
    </w:p>
    <w:p w14:paraId="3B926C70" w14:textId="6953B628" w:rsidR="009E3E23" w:rsidRDefault="00000000">
      <w:r>
        <w:t xml:space="preserve">2. </w:t>
      </w:r>
      <w:r w:rsidR="00CC214D" w:rsidRPr="00CC214D">
        <w:t>What information needs to be stored about each patient and practitioner?</w:t>
      </w:r>
    </w:p>
    <w:p w14:paraId="7B56E5B7" w14:textId="04FF25A4" w:rsidR="009E3E23" w:rsidRDefault="00000000">
      <w:r>
        <w:t xml:space="preserve">3. </w:t>
      </w:r>
      <w:r w:rsidR="00CC214D" w:rsidRPr="00CC214D">
        <w:t>What actions should users be able to perform with appointments, such as creating, cancelling or rescheduling them?</w:t>
      </w:r>
    </w:p>
    <w:p w14:paraId="4FB7A64D" w14:textId="0A76E5C2" w:rsidR="009E3E23" w:rsidRDefault="00000000">
      <w:r>
        <w:lastRenderedPageBreak/>
        <w:t xml:space="preserve">4. </w:t>
      </w:r>
      <w:r w:rsidR="00CC214D" w:rsidRPr="00CC214D">
        <w:t>Will patients access the system themselves, or will it only be used by clinic staff?</w:t>
      </w:r>
    </w:p>
    <w:p w14:paraId="5373A586" w14:textId="05FE4E4A" w:rsidR="009E3E23" w:rsidRDefault="00000000">
      <w:r>
        <w:t xml:space="preserve">5. </w:t>
      </w:r>
      <w:r w:rsidR="00CC214D" w:rsidRPr="00CC214D">
        <w:t xml:space="preserve">What privacy, security and access-control requirements </w:t>
      </w:r>
      <w:proofErr w:type="gramStart"/>
      <w:r w:rsidR="00CC214D" w:rsidRPr="00CC214D">
        <w:t>does</w:t>
      </w:r>
      <w:proofErr w:type="gramEnd"/>
      <w:r w:rsidR="00CC214D" w:rsidRPr="00CC214D">
        <w:t xml:space="preserve"> the system need to meet?</w:t>
      </w:r>
    </w:p>
    <w:p w14:paraId="16A1DF72" w14:textId="77777777" w:rsidR="009E3E23" w:rsidRDefault="00000000">
      <w:pPr>
        <w:pStyle w:val="Heading2"/>
      </w:pPr>
      <w:r>
        <w:t>5. What we do not yet know</w:t>
      </w:r>
    </w:p>
    <w:p w14:paraId="5B05E31E" w14:textId="573039AC" w:rsidR="009E3E23" w:rsidRDefault="00000000">
      <w:r>
        <w:t xml:space="preserve">1. </w:t>
      </w:r>
      <w:r w:rsidR="00CC214D" w:rsidRPr="00CC214D">
        <w:t>Exactly what information needs to be stored for patients, practitioners and appointments.</w:t>
      </w:r>
    </w:p>
    <w:p w14:paraId="0BE6D36A" w14:textId="1628A8A4" w:rsidR="009E3E23" w:rsidRDefault="00000000">
      <w:r>
        <w:t xml:space="preserve">2. </w:t>
      </w:r>
      <w:r w:rsidR="00CC214D" w:rsidRPr="00CC214D">
        <w:t>Which users should have access to different parts of the system.</w:t>
      </w:r>
    </w:p>
    <w:p w14:paraId="314930FF" w14:textId="38878164" w:rsidR="009E3E23" w:rsidRDefault="00000000">
      <w:r>
        <w:t xml:space="preserve">3. </w:t>
      </w:r>
      <w:r w:rsidR="00CC214D" w:rsidRPr="00CC214D">
        <w:t>Whether additional features such as payments, reminders, online bookings or reporting are required.</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3EA42C2D" w14:textId="05EDA549" w:rsidR="00CC214D" w:rsidRDefault="00CC214D">
      <w:r w:rsidRPr="00CC214D">
        <w:t>I think the code is intended to manage information for the SmartCare clinic, such as patients, practitioners and appointments. I would look for problems such as missing input validation, duplicate records, incorrect data types, unclear variable names, errors when searching for records that do not exist, and whether the program actually matches the client's requirements.</w:t>
      </w:r>
    </w:p>
    <w:p w14:paraId="7650A945" w14:textId="77777777" w:rsidR="009E3E23" w:rsidRDefault="00000000">
      <w:pPr>
        <w:pStyle w:val="Heading2"/>
      </w:pPr>
      <w:r>
        <w:t>AI request</w:t>
      </w:r>
    </w:p>
    <w:p w14:paraId="0F7AA44C" w14:textId="77777777"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6EFD9E32" w14:textId="77777777" w:rsidR="009E3E23" w:rsidRDefault="00000000">
      <w:pPr>
        <w:pStyle w:val="Heading2"/>
      </w:pPr>
      <w:proofErr w:type="gramStart"/>
      <w:r>
        <w:t>Evaluate</w:t>
      </w:r>
      <w:proofErr w:type="gramEnd"/>
    </w:p>
    <w:tbl>
      <w:tblPr>
        <w:tblStyle w:val="TableGrid"/>
        <w:tblW w:w="0" w:type="auto"/>
        <w:tblLook w:val="04A0" w:firstRow="1" w:lastRow="0" w:firstColumn="1" w:lastColumn="0" w:noHBand="0" w:noVBand="1"/>
      </w:tblPr>
      <w:tblGrid>
        <w:gridCol w:w="2037"/>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2EE195E3" w:rsidR="009E3E23" w:rsidRDefault="00CC214D" w:rsidP="00CC214D">
            <w:r>
              <w:t>Add input validation</w:t>
            </w:r>
          </w:p>
        </w:tc>
        <w:tc>
          <w:tcPr>
            <w:tcW w:w="2016" w:type="dxa"/>
          </w:tcPr>
          <w:p w14:paraId="3EC404C7" w14:textId="3EC4C405" w:rsidR="009E3E23" w:rsidRDefault="007D7BD0">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3269625F" w:rsidR="009E3E23" w:rsidRDefault="007D7BD0">
            <w:r w:rsidRPr="007D7BD0">
              <w:t>Prevent duplicate bookings</w:t>
            </w:r>
          </w:p>
        </w:tc>
        <w:tc>
          <w:tcPr>
            <w:tcW w:w="2016" w:type="dxa"/>
          </w:tcPr>
          <w:p w14:paraId="5F271BD8" w14:textId="2F19927E" w:rsidR="009E3E23" w:rsidRDefault="007D7BD0">
            <w:r>
              <w:t>Yes</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6B18815A" w:rsidR="009E3E23" w:rsidRDefault="007D7BD0">
            <w:r w:rsidRPr="007D7BD0">
              <w:t>Use better date/time validation</w:t>
            </w:r>
          </w:p>
        </w:tc>
        <w:tc>
          <w:tcPr>
            <w:tcW w:w="2016" w:type="dxa"/>
          </w:tcPr>
          <w:p w14:paraId="1B41A454" w14:textId="633693BB" w:rsidR="009E3E23" w:rsidRDefault="007D7BD0">
            <w:r>
              <w:t>Yes</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0A75377D" w:rsidR="009E3E23" w:rsidRDefault="007D7BD0">
            <w:r w:rsidRPr="007D7BD0">
              <w:t>Add cancellation/search</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38BCA702" w:rsidR="009E3E23" w:rsidRDefault="007D7BD0">
            <w:r>
              <w:t>Yes</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3432"/>
        <w:gridCol w:w="3432"/>
        <w:gridCol w:w="3432"/>
      </w:tblGrid>
      <w:tr w:rsidR="007D7BD0" w14:paraId="75C6CD1F" w14:textId="77777777" w:rsidTr="0064714E">
        <w:tc>
          <w:tcPr>
            <w:tcW w:w="3432" w:type="dxa"/>
          </w:tcPr>
          <w:p w14:paraId="3A2E3C9B" w14:textId="229B91FF" w:rsidR="007D7BD0" w:rsidRPr="007D7BD0" w:rsidRDefault="007D7BD0" w:rsidP="0064714E">
            <w:r>
              <w:t>Suggestion</w:t>
            </w:r>
          </w:p>
        </w:tc>
        <w:tc>
          <w:tcPr>
            <w:tcW w:w="3432" w:type="dxa"/>
          </w:tcPr>
          <w:p w14:paraId="1AD7D0CA" w14:textId="0A1F7609" w:rsidR="007D7BD0" w:rsidRPr="007D7BD0" w:rsidRDefault="007D7BD0" w:rsidP="0064714E">
            <w:r>
              <w:t>Decision</w:t>
            </w:r>
          </w:p>
        </w:tc>
        <w:tc>
          <w:tcPr>
            <w:tcW w:w="3432" w:type="dxa"/>
          </w:tcPr>
          <w:p w14:paraId="64719DFD" w14:textId="082F7CE9" w:rsidR="007D7BD0" w:rsidRDefault="007D7BD0" w:rsidP="0064714E">
            <w:r>
              <w:t>Reason</w:t>
            </w:r>
          </w:p>
        </w:tc>
      </w:tr>
      <w:tr w:rsidR="007D7BD0" w14:paraId="117895A7" w14:textId="77777777" w:rsidTr="007D7BD0">
        <w:tc>
          <w:tcPr>
            <w:tcW w:w="3432" w:type="dxa"/>
          </w:tcPr>
          <w:p w14:paraId="1D37B99A" w14:textId="13BB1CFE" w:rsidR="007D7BD0" w:rsidRDefault="007D7BD0">
            <w:r w:rsidRPr="007D7BD0">
              <w:t>Add input validation</w:t>
            </w:r>
          </w:p>
        </w:tc>
        <w:tc>
          <w:tcPr>
            <w:tcW w:w="3432" w:type="dxa"/>
          </w:tcPr>
          <w:p w14:paraId="7DD81AB0" w14:textId="2E4A94B2" w:rsidR="007D7BD0" w:rsidRDefault="007D7BD0">
            <w:r w:rsidRPr="007D7BD0">
              <w:t>Accept</w:t>
            </w:r>
          </w:p>
        </w:tc>
        <w:tc>
          <w:tcPr>
            <w:tcW w:w="3432" w:type="dxa"/>
          </w:tcPr>
          <w:p w14:paraId="6684D8A8" w14:textId="77777777" w:rsidR="007D7BD0" w:rsidRDefault="007D7BD0"/>
        </w:tc>
      </w:tr>
      <w:tr w:rsidR="007D7BD0" w14:paraId="711F5BEE" w14:textId="77777777" w:rsidTr="007D7BD0">
        <w:tc>
          <w:tcPr>
            <w:tcW w:w="3432" w:type="dxa"/>
          </w:tcPr>
          <w:p w14:paraId="5A11DB5E" w14:textId="07A0E292" w:rsidR="007D7BD0" w:rsidRDefault="007D7BD0">
            <w:r w:rsidRPr="007D7BD0">
              <w:t>Prevent duplicate bookings</w:t>
            </w:r>
          </w:p>
        </w:tc>
        <w:tc>
          <w:tcPr>
            <w:tcW w:w="3432" w:type="dxa"/>
          </w:tcPr>
          <w:p w14:paraId="7A198BB9" w14:textId="3218E874" w:rsidR="007D7BD0" w:rsidRPr="007D7BD0" w:rsidRDefault="007D7BD0" w:rsidP="007D7BD0">
            <w:r w:rsidRPr="007D7BD0">
              <w:t>Keep unverified</w:t>
            </w:r>
          </w:p>
        </w:tc>
        <w:tc>
          <w:tcPr>
            <w:tcW w:w="3432" w:type="dxa"/>
          </w:tcPr>
          <w:p w14:paraId="41122B99" w14:textId="0A741CDE" w:rsidR="007D7BD0" w:rsidRDefault="007D7BD0">
            <w:r w:rsidRPr="007D7BD0">
              <w:t xml:space="preserve">because it may be </w:t>
            </w:r>
            <w:proofErr w:type="gramStart"/>
            <w:r w:rsidRPr="007D7BD0">
              <w:t>useful</w:t>
            </w:r>
            <w:proofErr w:type="gramEnd"/>
            <w:r w:rsidRPr="007D7BD0">
              <w:t xml:space="preserve"> but the client requirements do not yet say how scheduling conflicts should work.</w:t>
            </w:r>
          </w:p>
        </w:tc>
      </w:tr>
      <w:tr w:rsidR="007D7BD0" w14:paraId="7D436CFD" w14:textId="77777777" w:rsidTr="007D7BD0">
        <w:tc>
          <w:tcPr>
            <w:tcW w:w="3432" w:type="dxa"/>
          </w:tcPr>
          <w:p w14:paraId="5B16A103" w14:textId="50E83CA2" w:rsidR="007D7BD0" w:rsidRDefault="007D7BD0">
            <w:r w:rsidRPr="007D7BD0">
              <w:t>Better date/time validation</w:t>
            </w:r>
          </w:p>
        </w:tc>
        <w:tc>
          <w:tcPr>
            <w:tcW w:w="3432" w:type="dxa"/>
          </w:tcPr>
          <w:p w14:paraId="0E2BCB22" w14:textId="18DBAB83" w:rsidR="007D7BD0" w:rsidRDefault="007D7BD0">
            <w:r w:rsidRPr="007D7BD0">
              <w:t>Accept</w:t>
            </w:r>
          </w:p>
        </w:tc>
        <w:tc>
          <w:tcPr>
            <w:tcW w:w="3432" w:type="dxa"/>
          </w:tcPr>
          <w:p w14:paraId="411C7F10" w14:textId="77777777" w:rsidR="007D7BD0" w:rsidRDefault="007D7BD0"/>
        </w:tc>
      </w:tr>
      <w:tr w:rsidR="007D7BD0" w14:paraId="641D22F5" w14:textId="77777777" w:rsidTr="007D7BD0">
        <w:tc>
          <w:tcPr>
            <w:tcW w:w="3432" w:type="dxa"/>
          </w:tcPr>
          <w:p w14:paraId="1EB9207F" w14:textId="5E792430" w:rsidR="007D7BD0" w:rsidRDefault="007D7BD0">
            <w:r w:rsidRPr="007D7BD0">
              <w:t>Permanent storage</w:t>
            </w:r>
          </w:p>
        </w:tc>
        <w:tc>
          <w:tcPr>
            <w:tcW w:w="3432" w:type="dxa"/>
          </w:tcPr>
          <w:p w14:paraId="3F2061E8" w14:textId="2F10CF04" w:rsidR="007D7BD0" w:rsidRDefault="007D7BD0">
            <w:r w:rsidRPr="007D7BD0">
              <w:t>Reject</w:t>
            </w:r>
          </w:p>
        </w:tc>
        <w:tc>
          <w:tcPr>
            <w:tcW w:w="3432" w:type="dxa"/>
          </w:tcPr>
          <w:p w14:paraId="5858DCD8" w14:textId="065EE13F" w:rsidR="007D7BD0" w:rsidRDefault="007D7BD0">
            <w:r w:rsidRPr="007D7BD0">
              <w:t>because the current task only requires a simple Python prototype.</w:t>
            </w:r>
          </w:p>
        </w:tc>
      </w:tr>
      <w:tr w:rsidR="007D7BD0" w14:paraId="37CB978E" w14:textId="77777777" w:rsidTr="007D7BD0">
        <w:tc>
          <w:tcPr>
            <w:tcW w:w="3432" w:type="dxa"/>
          </w:tcPr>
          <w:p w14:paraId="4CD2FEB3" w14:textId="7E67C043" w:rsidR="007D7BD0" w:rsidRDefault="007D7BD0">
            <w:r w:rsidRPr="007D7BD0">
              <w:t>Cancellation/search features</w:t>
            </w:r>
          </w:p>
        </w:tc>
        <w:tc>
          <w:tcPr>
            <w:tcW w:w="3432" w:type="dxa"/>
          </w:tcPr>
          <w:p w14:paraId="5581EFDE" w14:textId="266FABB5" w:rsidR="007D7BD0" w:rsidRDefault="007D7BD0">
            <w:r w:rsidRPr="007D7BD0">
              <w:t>Reject</w:t>
            </w:r>
          </w:p>
        </w:tc>
        <w:tc>
          <w:tcPr>
            <w:tcW w:w="3432" w:type="dxa"/>
          </w:tcPr>
          <w:p w14:paraId="74DC057E" w14:textId="70FA709B" w:rsidR="007D7BD0" w:rsidRDefault="007D7BD0">
            <w:r w:rsidRPr="007D7BD0">
              <w:t>because they are not part of the current requirements.</w:t>
            </w:r>
          </w:p>
        </w:tc>
      </w:tr>
    </w:tbl>
    <w:p w14:paraId="0905F2DE" w14:textId="77777777" w:rsidR="007D7BD0" w:rsidRDefault="007D7BD0"/>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668B30BF" w14:textId="77777777" w:rsidR="007D7BD0" w:rsidRDefault="007D7BD0" w:rsidP="007D7BD0">
      <w:pPr>
        <w:pStyle w:val="ListBullet"/>
        <w:numPr>
          <w:ilvl w:val="0"/>
          <w:numId w:val="0"/>
        </w:numPr>
        <w:ind w:left="360" w:hanging="360"/>
      </w:pPr>
    </w:p>
    <w:p w14:paraId="37B83D87" w14:textId="30E5BA83" w:rsidR="007D7BD0" w:rsidRDefault="007D7BD0" w:rsidP="007D7BD0">
      <w:pPr>
        <w:pStyle w:val="ListBullet"/>
        <w:numPr>
          <w:ilvl w:val="0"/>
          <w:numId w:val="0"/>
        </w:numPr>
      </w:pPr>
      <w:r w:rsidRPr="007D7BD0">
        <w:lastRenderedPageBreak/>
        <w:t xml:space="preserve">I verified the AI suggestions by running the Python program and testing normal and unusual inputs. I tested a normal appointment, an empty patient name, duplicate practitioner times and </w:t>
      </w:r>
      <w:proofErr w:type="gramStart"/>
      <w:r w:rsidRPr="007D7BD0">
        <w:t>None</w:t>
      </w:r>
      <w:proofErr w:type="gramEnd"/>
      <w:r w:rsidRPr="007D7BD0">
        <w:t xml:space="preserve"> values. I also</w:t>
      </w:r>
      <w:r>
        <w:t xml:space="preserve"> </w:t>
      </w:r>
      <w:r w:rsidRPr="007D7BD0">
        <w:t>compared the suggestions with the requirements of the SmartCare prototype.</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B76A1B2" w14:textId="6AE0658B" w:rsidR="007D7BD0" w:rsidRDefault="007D7BD0">
      <w:r w:rsidRPr="007D7BD0">
        <w:t xml:space="preserve">I can explain how the program uses a list to store appointments, dictionaries to store the details of each appointment, and functions to book and display appointments. I also understand how </w:t>
      </w:r>
      <w:proofErr w:type="gramStart"/>
      <w:r w:rsidRPr="007D7BD0">
        <w:t xml:space="preserve">the </w:t>
      </w:r>
      <w:proofErr w:type="spellStart"/>
      <w:r w:rsidRPr="007D7BD0">
        <w:t>ValueError</w:t>
      </w:r>
      <w:proofErr w:type="spellEnd"/>
      <w:proofErr w:type="gramEnd"/>
      <w:r w:rsidRPr="007D7BD0">
        <w:t xml:space="preserve"> prevents an empty patient name from being accepted</w:t>
      </w:r>
      <w:r>
        <w:t>.</w:t>
      </w:r>
    </w:p>
    <w:sectPr w:rsidR="007D7BD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F6A656"/>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352D85"/>
    <w:rsid w:val="00667D27"/>
    <w:rsid w:val="007D7BD0"/>
    <w:rsid w:val="008F55E0"/>
    <w:rsid w:val="009E3E23"/>
    <w:rsid w:val="00AA1D8D"/>
    <w:rsid w:val="00AB002F"/>
    <w:rsid w:val="00AC3833"/>
    <w:rsid w:val="00B47730"/>
    <w:rsid w:val="00CA66AE"/>
    <w:rsid w:val="00CB0664"/>
    <w:rsid w:val="00CC21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5</cp:revision>
  <dcterms:created xsi:type="dcterms:W3CDTF">2013-12-23T23:15:00Z</dcterms:created>
  <dcterms:modified xsi:type="dcterms:W3CDTF">2026-09-04T07:02:00Z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