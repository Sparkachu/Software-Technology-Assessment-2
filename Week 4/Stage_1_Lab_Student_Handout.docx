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r w:rsidR="006E22D5">
        <w:t>input,output</w:t>
      </w:r>
      <w:proofErr w:type="spell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1F307649" w14:textId="0FA1BC7C" w:rsidR="00BE104F" w:rsidRDefault="00BE104F">
      <w:r w:rsidRPr="00BE104F">
        <w:t>Patient name, practitioner name, and appointment time.</w:t>
      </w:r>
    </w:p>
    <w:p w14:paraId="263B9C33" w14:textId="77777777" w:rsidR="00B303BB" w:rsidRDefault="00000000">
      <w:r>
        <w:t>What functions might be useful?</w:t>
      </w:r>
    </w:p>
    <w:p w14:paraId="0F0D26CA" w14:textId="174A8522" w:rsidR="00BE104F" w:rsidRDefault="00BE104F">
      <w:r w:rsidRPr="00BE104F">
        <w:t>A function to book appointments and a function to display appointments.</w:t>
      </w:r>
    </w:p>
    <w:p w14:paraId="57E4141D" w14:textId="77777777" w:rsidR="00B303BB" w:rsidRDefault="00000000">
      <w:r>
        <w:t>What could go wrong?</w:t>
      </w:r>
    </w:p>
    <w:p w14:paraId="205E6153" w14:textId="12B2613B" w:rsidR="00BE104F" w:rsidRDefault="00BE104F">
      <w:r w:rsidRPr="00BE104F">
        <w:t>Empty patient names, missing practitioner names, invalid appointment times, duplicate appointments, or unexpected values such as None.</w:t>
      </w:r>
    </w:p>
    <w:p w14:paraId="63E4703A" w14:textId="77777777" w:rsidR="00B303BB" w:rsidRDefault="00000000">
      <w:r>
        <w:t>What requirements are unclear?</w:t>
      </w:r>
    </w:p>
    <w:p w14:paraId="62C56BD7" w14:textId="62A337C6" w:rsidR="00BE104F" w:rsidRDefault="00BE104F">
      <w:r w:rsidRPr="00BE104F">
        <w:t>Whether duplicate bookings are allowed, how appointment times should be validated, whether appointments can be cancelled or edited, and whether patient/practitioner details need validation.</w:t>
      </w:r>
    </w:p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</w:t>
      </w:r>
      <w:proofErr w:type="gramStart"/>
      <w:r w:rsidRPr="009F0FD3">
        <w:rPr>
          <w:rFonts w:ascii="Courier New" w:hAnsi="Courier New" w:cs="Courier New"/>
          <w:b/>
          <w:bCs/>
        </w:rPr>
        <w:t>(</w:t>
      </w:r>
      <w:proofErr w:type="spellStart"/>
      <w:r w:rsidRPr="009F0FD3">
        <w:rPr>
          <w:rFonts w:ascii="Courier New" w:hAnsi="Courier New" w:cs="Courier New"/>
          <w:b/>
          <w:bCs/>
        </w:rPr>
        <w:t>f</w:t>
      </w:r>
      <w:proofErr w:type="gramEnd"/>
      <w:r w:rsidRPr="009F0FD3">
        <w:rPr>
          <w:rFonts w:ascii="Courier New" w:hAnsi="Courier New" w:cs="Courier New"/>
          <w:b/>
          <w:bCs/>
        </w:rPr>
        <w:t>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</w:t>
      </w:r>
      <w:proofErr w:type="gramStart"/>
      <w:r w:rsidRPr="009F0FD3">
        <w:rPr>
          <w:rFonts w:ascii="Courier New" w:hAnsi="Courier New" w:cs="Courier New"/>
          <w:b/>
          <w:bCs/>
        </w:rPr>
        <w:t>(</w:t>
      </w:r>
      <w:proofErr w:type="spellStart"/>
      <w:r w:rsidRPr="009F0FD3">
        <w:rPr>
          <w:rFonts w:ascii="Courier New" w:hAnsi="Courier New" w:cs="Courier New"/>
          <w:b/>
          <w:bCs/>
        </w:rPr>
        <w:t>f</w:t>
      </w:r>
      <w:proofErr w:type="gramEnd"/>
      <w:r w:rsidRPr="009F0FD3">
        <w:rPr>
          <w:rFonts w:ascii="Courier New" w:hAnsi="Courier New" w:cs="Courier New"/>
          <w:b/>
          <w:bCs/>
        </w:rPr>
        <w:t>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3D1CF207" w14:textId="77777777" w:rsidR="00BE104F" w:rsidRPr="00BE104F" w:rsidRDefault="00BE104F" w:rsidP="00BE104F">
      <w:pPr>
        <w:pStyle w:val="ListParagraph"/>
        <w:numPr>
          <w:ilvl w:val="0"/>
          <w:numId w:val="10"/>
        </w:numPr>
      </w:pPr>
      <w:r w:rsidRPr="00BE104F">
        <w:t>Appointment times are stored as plain strings and are not validated.</w:t>
      </w:r>
    </w:p>
    <w:p w14:paraId="1A7DDD46" w14:textId="77777777" w:rsidR="00BE104F" w:rsidRPr="00BE104F" w:rsidRDefault="00BE104F" w:rsidP="00BE104F">
      <w:pPr>
        <w:pStyle w:val="ListParagraph"/>
        <w:numPr>
          <w:ilvl w:val="0"/>
          <w:numId w:val="10"/>
        </w:numPr>
      </w:pPr>
      <w:r w:rsidRPr="00BE104F">
        <w:t xml:space="preserve">The enhanced version only checks whether the </w:t>
      </w:r>
      <w:proofErr w:type="gramStart"/>
      <w:r w:rsidRPr="00BE104F">
        <w:t>patient</w:t>
      </w:r>
      <w:proofErr w:type="gramEnd"/>
      <w:r w:rsidRPr="00BE104F">
        <w:t xml:space="preserve"> name is empty.</w:t>
      </w:r>
    </w:p>
    <w:p w14:paraId="699E7B07" w14:textId="77777777" w:rsidR="00BE104F" w:rsidRPr="00BE104F" w:rsidRDefault="00BE104F" w:rsidP="00BE104F">
      <w:pPr>
        <w:pStyle w:val="ListParagraph"/>
        <w:numPr>
          <w:ilvl w:val="0"/>
          <w:numId w:val="10"/>
        </w:numPr>
      </w:pPr>
      <w:r w:rsidRPr="00BE104F">
        <w:t>Practitioner names can be empty.</w:t>
      </w:r>
    </w:p>
    <w:p w14:paraId="7FE2A902" w14:textId="77777777" w:rsidR="00BE104F" w:rsidRPr="00BE104F" w:rsidRDefault="00BE104F" w:rsidP="00BE104F">
      <w:pPr>
        <w:pStyle w:val="ListParagraph"/>
        <w:numPr>
          <w:ilvl w:val="0"/>
          <w:numId w:val="10"/>
        </w:numPr>
      </w:pPr>
      <w:r w:rsidRPr="00BE104F">
        <w:t>Appointment times can be empty.</w:t>
      </w:r>
    </w:p>
    <w:p w14:paraId="6AC8B3A4" w14:textId="357AC064" w:rsidR="002D2B1E" w:rsidRPr="00BE104F" w:rsidRDefault="00BE104F" w:rsidP="00BE104F">
      <w:pPr>
        <w:pStyle w:val="ListParagraph"/>
        <w:numPr>
          <w:ilvl w:val="0"/>
          <w:numId w:val="10"/>
        </w:numPr>
      </w:pPr>
      <w:r w:rsidRPr="00BE104F">
        <w:t>Two appointments can be booked with the same practitioner at the same time.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2BE0EF14" w14:textId="00E33A05" w:rsidR="008D7CC0" w:rsidRDefault="008D7CC0" w:rsidP="008D7CC0">
      <w:r>
        <w:t># List to store appointments</w:t>
      </w:r>
    </w:p>
    <w:p w14:paraId="432012E4" w14:textId="642C71ED" w:rsidR="008D7CC0" w:rsidRDefault="008D7CC0" w:rsidP="008D7CC0">
      <w:r>
        <w:t>appointments = []</w:t>
      </w:r>
    </w:p>
    <w:p w14:paraId="47563041" w14:textId="6F95F2BD" w:rsidR="008D7CC0" w:rsidRDefault="008D7CC0" w:rsidP="008D7CC0">
      <w:r>
        <w:t># Function to book an appointment</w:t>
      </w:r>
    </w:p>
    <w:p w14:paraId="435CA1D8" w14:textId="75103216" w:rsidR="008D7CC0" w:rsidRDefault="008D7CC0" w:rsidP="008D7CC0">
      <w:r>
        <w:t xml:space="preserve">def </w:t>
      </w:r>
      <w:proofErr w:type="spellStart"/>
      <w:r>
        <w:t>book_appointment</w:t>
      </w:r>
      <w:proofErr w:type="spellEnd"/>
      <w:r>
        <w:t>(</w:t>
      </w:r>
      <w:proofErr w:type="spellStart"/>
      <w:r>
        <w:t>patient_name</w:t>
      </w:r>
      <w:proofErr w:type="spellEnd"/>
      <w:r>
        <w:t xml:space="preserve">, </w:t>
      </w:r>
      <w:proofErr w:type="spellStart"/>
      <w:r>
        <w:t>practitioner_name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>):</w:t>
      </w:r>
    </w:p>
    <w:p w14:paraId="16002E4A" w14:textId="0853890E" w:rsidR="008D7CC0" w:rsidRDefault="008D7CC0" w:rsidP="008D7CC0">
      <w:pPr>
        <w:ind w:firstLine="720"/>
      </w:pPr>
      <w:r>
        <w:t>appointment = {</w:t>
      </w:r>
    </w:p>
    <w:p w14:paraId="353C9670" w14:textId="0E9A3215" w:rsidR="008D7CC0" w:rsidRDefault="008D7CC0" w:rsidP="008D7CC0">
      <w:pPr>
        <w:ind w:left="720" w:firstLine="720"/>
      </w:pPr>
      <w:r>
        <w:t xml:space="preserve">"patient": </w:t>
      </w:r>
      <w:proofErr w:type="spellStart"/>
      <w:r>
        <w:t>patient_name</w:t>
      </w:r>
      <w:proofErr w:type="spellEnd"/>
      <w:r>
        <w:t>,</w:t>
      </w:r>
    </w:p>
    <w:p w14:paraId="4CF2E4B2" w14:textId="675FC4D4" w:rsidR="008D7CC0" w:rsidRDefault="008D7CC0" w:rsidP="008D7CC0">
      <w:pPr>
        <w:ind w:left="1440"/>
      </w:pPr>
      <w:r>
        <w:t xml:space="preserve">"practitioner": </w:t>
      </w:r>
      <w:proofErr w:type="spellStart"/>
      <w:r>
        <w:t>practitioner_name</w:t>
      </w:r>
      <w:proofErr w:type="spellEnd"/>
      <w:r>
        <w:t>,</w:t>
      </w:r>
    </w:p>
    <w:p w14:paraId="314BC2CF" w14:textId="30FC8064" w:rsidR="008D7CC0" w:rsidRDefault="008D7CC0" w:rsidP="008D7CC0">
      <w:pPr>
        <w:ind w:left="720" w:firstLine="720"/>
      </w:pPr>
      <w:r>
        <w:t xml:space="preserve">"time": </w:t>
      </w:r>
      <w:proofErr w:type="spellStart"/>
      <w:r>
        <w:t>appointment_time</w:t>
      </w:r>
      <w:proofErr w:type="spellEnd"/>
    </w:p>
    <w:p w14:paraId="5D776A2F" w14:textId="7C4E7F50" w:rsidR="008D7CC0" w:rsidRDefault="008D7CC0" w:rsidP="008D7CC0">
      <w:pPr>
        <w:ind w:firstLine="720"/>
      </w:pPr>
      <w:r>
        <w:t>}</w:t>
      </w:r>
    </w:p>
    <w:p w14:paraId="087C62B7" w14:textId="5AAD8D6A" w:rsidR="008D7CC0" w:rsidRDefault="008D7CC0" w:rsidP="008D7CC0">
      <w:r>
        <w:t> </w:t>
      </w:r>
    </w:p>
    <w:p w14:paraId="0B9AE413" w14:textId="2633C423" w:rsidR="008D7CC0" w:rsidRDefault="008D7CC0" w:rsidP="008D7CC0">
      <w:pPr>
        <w:ind w:firstLine="720"/>
      </w:pPr>
      <w:proofErr w:type="spellStart"/>
      <w:r>
        <w:t>appointments.append</w:t>
      </w:r>
      <w:proofErr w:type="spellEnd"/>
      <w:r>
        <w:t>(appointment)</w:t>
      </w:r>
    </w:p>
    <w:p w14:paraId="335CC84C" w14:textId="2A492025" w:rsidR="008D7CC0" w:rsidRDefault="008D7CC0" w:rsidP="008D7CC0">
      <w:pPr>
        <w:ind w:firstLine="720"/>
      </w:pPr>
      <w:r>
        <w:lastRenderedPageBreak/>
        <w:t>print("Appointment booked successfully!")</w:t>
      </w:r>
    </w:p>
    <w:p w14:paraId="16A0C848" w14:textId="010BA4E1" w:rsidR="008D7CC0" w:rsidRDefault="008D7CC0" w:rsidP="008D7CC0">
      <w:r>
        <w:t># Function to display all appointments</w:t>
      </w:r>
    </w:p>
    <w:p w14:paraId="2000BF70" w14:textId="2F706CD1" w:rsidR="008D7CC0" w:rsidRDefault="008D7CC0" w:rsidP="008D7CC0">
      <w:r>
        <w:t xml:space="preserve">def </w:t>
      </w:r>
      <w:proofErr w:type="spellStart"/>
      <w:r>
        <w:t>display_appointments</w:t>
      </w:r>
      <w:proofErr w:type="spellEnd"/>
      <w:r>
        <w:t>():</w:t>
      </w:r>
    </w:p>
    <w:p w14:paraId="074AF795" w14:textId="267E56E6" w:rsidR="008D7CC0" w:rsidRDefault="008D7CC0" w:rsidP="008D7CC0">
      <w:pPr>
        <w:ind w:firstLine="720"/>
      </w:pPr>
      <w:r>
        <w:t>if not appointments:</w:t>
      </w:r>
    </w:p>
    <w:p w14:paraId="07D626B0" w14:textId="106F38D5" w:rsidR="008D7CC0" w:rsidRDefault="008D7CC0" w:rsidP="008D7CC0">
      <w:pPr>
        <w:ind w:left="720" w:firstLine="720"/>
      </w:pPr>
      <w:r>
        <w:t>print("No appointments recorded.")</w:t>
      </w:r>
    </w:p>
    <w:p w14:paraId="1F6731DD" w14:textId="6F7A742B" w:rsidR="008D7CC0" w:rsidRDefault="008D7CC0" w:rsidP="008D7CC0">
      <w:pPr>
        <w:ind w:left="720" w:firstLine="720"/>
      </w:pPr>
      <w:r>
        <w:t>retur</w:t>
      </w:r>
      <w:r>
        <w:t>n</w:t>
      </w:r>
    </w:p>
    <w:p w14:paraId="2E077083" w14:textId="38DFC4EF" w:rsidR="008D7CC0" w:rsidRDefault="008D7CC0" w:rsidP="008D7CC0">
      <w:pPr>
        <w:ind w:firstLine="720"/>
      </w:pPr>
      <w:r>
        <w:t>print("\</w:t>
      </w:r>
      <w:proofErr w:type="spellStart"/>
      <w:r>
        <w:t>nAppointments</w:t>
      </w:r>
      <w:proofErr w:type="spellEnd"/>
      <w:r>
        <w:t>:")</w:t>
      </w:r>
    </w:p>
    <w:p w14:paraId="79A1AD68" w14:textId="04070094" w:rsidR="008D7CC0" w:rsidRDefault="008D7CC0" w:rsidP="008D7CC0">
      <w:pPr>
        <w:ind w:firstLine="720"/>
      </w:pPr>
      <w:r>
        <w:t xml:space="preserve">for </w:t>
      </w:r>
      <w:proofErr w:type="gramStart"/>
      <w:r>
        <w:t>appointment</w:t>
      </w:r>
      <w:proofErr w:type="gramEnd"/>
      <w:r>
        <w:t xml:space="preserve"> in appointments:</w:t>
      </w:r>
    </w:p>
    <w:p w14:paraId="2040239C" w14:textId="43B9DE99" w:rsidR="008D7CC0" w:rsidRDefault="008D7CC0" w:rsidP="008D7CC0">
      <w:pPr>
        <w:ind w:left="720" w:firstLine="720"/>
      </w:pPr>
      <w:r>
        <w:t>print(</w:t>
      </w:r>
    </w:p>
    <w:p w14:paraId="1D71CA4C" w14:textId="0E1B57DE" w:rsidR="008D7CC0" w:rsidRDefault="008D7CC0" w:rsidP="008D7CC0">
      <w:pPr>
        <w:ind w:left="720" w:firstLine="720"/>
      </w:pPr>
      <w:proofErr w:type="spellStart"/>
      <w:r>
        <w:t>f"</w:t>
      </w:r>
      <w:proofErr w:type="gramStart"/>
      <w:r>
        <w:t>Patient</w:t>
      </w:r>
      <w:proofErr w:type="spellEnd"/>
      <w:r>
        <w:t>: {</w:t>
      </w:r>
      <w:proofErr w:type="gramEnd"/>
      <w:r>
        <w:t>appointment['patient</w:t>
      </w:r>
      <w:proofErr w:type="gramStart"/>
      <w:r>
        <w:t>']}</w:t>
      </w:r>
      <w:proofErr w:type="gramEnd"/>
      <w:r>
        <w:t>, "</w:t>
      </w:r>
    </w:p>
    <w:p w14:paraId="5C217942" w14:textId="579285E5" w:rsidR="008D7CC0" w:rsidRDefault="008D7CC0" w:rsidP="008D7CC0">
      <w:pPr>
        <w:ind w:left="720" w:firstLine="720"/>
      </w:pPr>
      <w:proofErr w:type="spellStart"/>
      <w:r>
        <w:t>f"</w:t>
      </w:r>
      <w:proofErr w:type="gramStart"/>
      <w:r>
        <w:t>Practitioner</w:t>
      </w:r>
      <w:proofErr w:type="spellEnd"/>
      <w:r>
        <w:t>: {</w:t>
      </w:r>
      <w:proofErr w:type="gramEnd"/>
      <w:r>
        <w:t>appointment['practitioner</w:t>
      </w:r>
      <w:proofErr w:type="gramStart"/>
      <w:r>
        <w:t>']}</w:t>
      </w:r>
      <w:proofErr w:type="gramEnd"/>
      <w:r>
        <w:t>, "</w:t>
      </w:r>
    </w:p>
    <w:p w14:paraId="28C8CEB1" w14:textId="4AE2EE5B" w:rsidR="008D7CC0" w:rsidRDefault="008D7CC0" w:rsidP="008D7CC0">
      <w:pPr>
        <w:ind w:left="720" w:firstLine="720"/>
      </w:pPr>
      <w:proofErr w:type="spellStart"/>
      <w:r>
        <w:t>f"</w:t>
      </w:r>
      <w:proofErr w:type="gramStart"/>
      <w:r>
        <w:t>Time</w:t>
      </w:r>
      <w:proofErr w:type="spellEnd"/>
      <w:r>
        <w:t>: {</w:t>
      </w:r>
      <w:proofErr w:type="gramEnd"/>
      <w:r>
        <w:t>appointment['time</w:t>
      </w:r>
      <w:proofErr w:type="gramStart"/>
      <w:r>
        <w:t>']}</w:t>
      </w:r>
      <w:proofErr w:type="gramEnd"/>
      <w:r>
        <w:t>"</w:t>
      </w:r>
    </w:p>
    <w:p w14:paraId="446EE225" w14:textId="7D46106A" w:rsidR="008D7CC0" w:rsidRDefault="008D7CC0" w:rsidP="008D7CC0">
      <w:pPr>
        <w:ind w:left="720" w:firstLine="720"/>
      </w:pPr>
      <w:r>
        <w:t>)</w:t>
      </w:r>
    </w:p>
    <w:p w14:paraId="5FEA7321" w14:textId="097DE0C0" w:rsidR="008D7CC0" w:rsidRDefault="008D7CC0" w:rsidP="008D7CC0">
      <w:r>
        <w:t> </w:t>
      </w:r>
    </w:p>
    <w:p w14:paraId="4CABA80B" w14:textId="786C3B41" w:rsidR="008D7CC0" w:rsidRDefault="008D7CC0" w:rsidP="008D7CC0">
      <w:r>
        <w:t># Exa</w:t>
      </w:r>
      <w:r>
        <w:t>m</w:t>
      </w:r>
      <w:r>
        <w:t>ple appointments</w:t>
      </w:r>
    </w:p>
    <w:p w14:paraId="5BBDF28D" w14:textId="79104BB8" w:rsidR="008D7CC0" w:rsidRDefault="008D7CC0" w:rsidP="008D7CC0">
      <w:proofErr w:type="spellStart"/>
      <w:r>
        <w:t>book_appointment</w:t>
      </w:r>
      <w:proofErr w:type="spellEnd"/>
      <w:r>
        <w:t>("Alice Smith", "Dr. John Doe", "10:00 AM")</w:t>
      </w:r>
    </w:p>
    <w:p w14:paraId="55EECC08" w14:textId="5F0C27E3" w:rsidR="008D7CC0" w:rsidRDefault="008D7CC0" w:rsidP="008D7CC0">
      <w:proofErr w:type="spellStart"/>
      <w:r>
        <w:t>book_appointment</w:t>
      </w:r>
      <w:proofErr w:type="spellEnd"/>
      <w:r>
        <w:t>("Bob Johnson", "Dr. Jane Roe", "11:30 AM")</w:t>
      </w:r>
    </w:p>
    <w:p w14:paraId="00312187" w14:textId="43218D1A" w:rsidR="008D7CC0" w:rsidRDefault="008D7CC0" w:rsidP="008D7CC0">
      <w:r>
        <w:t> </w:t>
      </w:r>
    </w:p>
    <w:p w14:paraId="611F443C" w14:textId="3CCDE6C0" w:rsidR="008D7CC0" w:rsidRDefault="008D7CC0" w:rsidP="008D7CC0">
      <w:r>
        <w:t># Show all appointments</w:t>
      </w:r>
    </w:p>
    <w:p w14:paraId="2252564A" w14:textId="0789972E" w:rsidR="008D7CC0" w:rsidRDefault="008D7CC0" w:rsidP="008D7CC0">
      <w:proofErr w:type="spellStart"/>
      <w:r>
        <w:t>display_appointments</w:t>
      </w:r>
      <w:proofErr w:type="spellEnd"/>
      <w:r>
        <w:t>()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lastRenderedPageBreak/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r>
        <w:t>ValueError</w:t>
      </w:r>
      <w:proofErr w:type="spellEnd"/>
      <w:r>
        <w:t>("Patient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7807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F4374"/>
    <w:multiLevelType w:val="hybridMultilevel"/>
    <w:tmpl w:val="0D3C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757744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442D7F"/>
    <w:rsid w:val="00481177"/>
    <w:rsid w:val="00667D27"/>
    <w:rsid w:val="006E22D5"/>
    <w:rsid w:val="008903B6"/>
    <w:rsid w:val="008D7CC0"/>
    <w:rsid w:val="009D4A74"/>
    <w:rsid w:val="009F0FD3"/>
    <w:rsid w:val="00AA1D8D"/>
    <w:rsid w:val="00AB002F"/>
    <w:rsid w:val="00B303BB"/>
    <w:rsid w:val="00B47730"/>
    <w:rsid w:val="00BA7442"/>
    <w:rsid w:val="00BE104F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Bailey.Chitts</cp:lastModifiedBy>
  <cp:revision>9</cp:revision>
  <dcterms:created xsi:type="dcterms:W3CDTF">2013-12-23T23:15:00Z</dcterms:created>
  <dcterms:modified xsi:type="dcterms:W3CDTF">2026-09-04T06:46:00Z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